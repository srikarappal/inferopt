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Inference Optimization Experiments</w:t>
      </w:r>
    </w:p>
    <w:p>
      <w:pPr>
        <w:spacing w:after="120"/>
      </w:pPr>
      <w:r>
        <w:rPr>
          <w:b w:val="0"/>
          <w:i/>
          <w:sz w:val="24"/>
        </w:rPr>
        <w:t>Qwen3-14B and Qwen3-30B-A3B on NVIDIA GB10 — lossless and lossy serving configuration search</w:t>
      </w:r>
    </w:p>
    <w:p>
      <w:pPr>
        <w:spacing w:after="120"/>
      </w:pPr>
      <w:r>
        <w:rPr>
          <w:b w:val="0"/>
          <w:i w:val="0"/>
          <w:sz w:val="18"/>
        </w:rPr>
        <w:t>GB10 (Blackwell sm121, 122 GB unified, 273 GB/s) · vLLM 0.26.0 · torch 2.11.0+cu130 · August–September 2026</w:t>
      </w:r>
    </w:p>
    <w:p>
      <w:pPr>
        <w:pStyle w:val="Heading1"/>
      </w:pPr>
      <w:r>
        <w:t>Summary</w:t>
      </w:r>
    </w:p>
    <w:p>
      <w:pPr>
        <w:spacing w:after="120"/>
      </w:pPr>
      <w:r>
        <w:rPr>
          <w:b w:val="0"/>
          <w:i w:val="0"/>
        </w:rPr>
        <w:t>Two models were searched against the same hardware, workload trace and SLO. Each search starts from an unoptimized deployment and proceeds through a LOSSLESS stage, which changes launch flags only and cannot move quality, and a LOSSY stage, which rewrites the weights and can.</w:t>
      </w:r>
    </w:p>
    <w:p>
      <w:pPr>
        <w:pStyle w:val="ListBullet"/>
        <w:spacing w:after="60"/>
      </w:pPr>
      <w:r>
        <w:t>On Qwen3-14B the lossless stage alone gave 4.0x goodput at zero measurable accuracy cost. Weight quantization to NVFP4 reached 26x over stock, at 10.6 GB instead of 29.5 GB.</w:t>
      </w:r>
    </w:p>
    <w:p>
      <w:pPr>
        <w:pStyle w:val="ListBullet"/>
        <w:spacing w:after="60"/>
      </w:pPr>
      <w:r>
        <w:t>Qwen3-30B-A3B — twice the parameters, 3.4B active per token — starts 5.2x ahead of the 14B at seed and reaches 2.24x through its own lossless search. Optimized, the two land within 1.22x of each other: the search is worth far more on the worse-starting configuration.</w:t>
      </w:r>
    </w:p>
    <w:p>
      <w:pPr>
        <w:pStyle w:val="ListBullet"/>
        <w:spacing w:after="60"/>
      </w:pPr>
      <w:r>
        <w:t>The MoE is limited by PREFILL, not decode. Its decode floor is 4.4x better than the 14B's, but a prompt routes across effectively all 128 experts, so prefill reads the full 61 GB. Its optimized peak sits at 8 concurrent requests; the seed config sustained only 2.</w:t>
      </w:r>
    </w:p>
    <w:p>
      <w:pPr>
        <w:pStyle w:val="ListBullet"/>
        <w:spacing w:after="60"/>
      </w:pPr>
      <w:r>
        <w:t>MATH-500 accuracy is unchanged across every lossless step on both models, and across most lossy steps. The one real loss found — NVFP4 at −0.0253 — was only resolvable at n=500.</w:t>
      </w:r>
    </w:p>
    <w:p>
      <w:pPr>
        <w:pStyle w:val="Heading1"/>
      </w:pPr>
      <w:r>
        <w:t>What was measured</w:t>
      </w:r>
    </w:p>
    <w:tbl>
      <w:tblPr>
        <w:tblStyle w:val="LightGrid-Accent1"/>
        <w:tblW w:type="auto" w:w="0"/>
        <w:jc w:val="center"/>
        <w:tblLook w:firstColumn="1" w:firstRow="1" w:lastColumn="0" w:lastRow="0" w:noHBand="0" w:noVBand="1" w:val="04A0"/>
      </w:tblPr>
      <w:tblGrid>
        <w:gridCol w:w="4320"/>
        <w:gridCol w:w="4320"/>
      </w:tblGrid>
      <w:tr>
        <w:tc>
          <w:tcPr>
            <w:tcW w:type="dxa" w:w="1440"/>
          </w:tcPr>
          <w:p>
            <w:r/>
            <w:r>
              <w:rPr>
                <w:b/>
                <w:sz w:val="16"/>
              </w:rPr>
            </w:r>
          </w:p>
        </w:tc>
        <w:tc>
          <w:tcPr>
            <w:tcW w:type="dxa" w:w="7920"/>
          </w:tcPr>
          <w:p>
            <w:r/>
            <w:r>
              <w:rPr>
                <w:b/>
                <w:sz w:val="16"/>
              </w:rPr>
              <w:t>value</w:t>
            </w:r>
          </w:p>
        </w:tc>
      </w:tr>
      <w:tr>
        <w:tc>
          <w:tcPr>
            <w:tcW w:type="dxa" w:w="1440"/>
          </w:tcPr>
          <w:p>
            <w:r/>
            <w:r>
              <w:rPr>
                <w:b/>
                <w:sz w:val="16"/>
              </w:rPr>
              <w:t>Models</w:t>
            </w:r>
          </w:p>
        </w:tc>
        <w:tc>
          <w:tcPr>
            <w:tcW w:type="dxa" w:w="7920"/>
          </w:tcPr>
          <w:p>
            <w:r/>
            <w:r>
              <w:rPr>
                <w:sz w:val="16"/>
              </w:rPr>
              <w:t>Qwen/Qwen3-14B — 14.8 B dense, GQA, bf16, 29.5 GB weights</w:t>
              <w:br/>
              <w:t>Qwen/Qwen3-30B-A3B — 30.5 B total / 3.4 B active, 128 experts (8 routed), 61.1 GB resident, 6.7 GB active</w:t>
            </w:r>
          </w:p>
        </w:tc>
      </w:tr>
      <w:tr>
        <w:tc>
          <w:tcPr>
            <w:tcW w:type="dxa" w:w="1440"/>
          </w:tcPr>
          <w:p>
            <w:r/>
            <w:r>
              <w:rPr>
                <w:b/>
                <w:sz w:val="16"/>
              </w:rPr>
              <w:t>Hardware</w:t>
            </w:r>
          </w:p>
        </w:tc>
        <w:tc>
          <w:tcPr>
            <w:tcW w:type="dxa" w:w="7920"/>
          </w:tcPr>
          <w:p>
            <w:r/>
            <w:r>
              <w:rPr>
                <w:sz w:val="16"/>
              </w:rPr>
              <w:t>NVIDIA GB10 ×1 — sm121, 121.7 GB UNIFIED memory, 273 GB/s, FP8+FP4</w:t>
            </w:r>
          </w:p>
        </w:tc>
      </w:tr>
      <w:tr>
        <w:tc>
          <w:tcPr>
            <w:tcW w:type="dxa" w:w="1440"/>
          </w:tcPr>
          <w:p>
            <w:r/>
            <w:r>
              <w:rPr>
                <w:b/>
                <w:sz w:val="16"/>
              </w:rPr>
              <w:t>Workload</w:t>
            </w:r>
          </w:p>
        </w:tc>
        <w:tc>
          <w:tcPr>
            <w:tcW w:type="dxa" w:w="7920"/>
          </w:tcPr>
          <w:p>
            <w:r/>
            <w:r>
              <w:rPr>
                <w:sz w:val="16"/>
              </w:rPr>
              <w:t>data/trace_shared.jsonl — 800 requests, mean input 620 tok (p99 2660), mean output 260 tok (p99 804), 16.0 req/s, 31.4% prefix overlap</w:t>
            </w:r>
          </w:p>
        </w:tc>
      </w:tr>
      <w:tr>
        <w:tc>
          <w:tcPr>
            <w:tcW w:type="dxa" w:w="1440"/>
          </w:tcPr>
          <w:p>
            <w:r/>
            <w:r>
              <w:rPr>
                <w:b/>
                <w:sz w:val="16"/>
              </w:rPr>
              <w:t>SLO</w:t>
            </w:r>
          </w:p>
        </w:tc>
        <w:tc>
          <w:tcPr>
            <w:tcW w:type="dxa" w:w="7920"/>
          </w:tcPr>
          <w:p>
            <w:r/>
            <w:r>
              <w:rPr>
                <w:sz w:val="16"/>
              </w:rPr>
              <w:t>TTFT p99 ≤ 500 ms, ITL p99 ≤ 250 ms</w:t>
            </w:r>
          </w:p>
        </w:tc>
      </w:tr>
      <w:tr>
        <w:tc>
          <w:tcPr>
            <w:tcW w:type="dxa" w:w="1440"/>
          </w:tcPr>
          <w:p>
            <w:r/>
            <w:r>
              <w:rPr>
                <w:b/>
                <w:sz w:val="16"/>
              </w:rPr>
              <w:t>Demand</w:t>
            </w:r>
          </w:p>
        </w:tc>
        <w:tc>
          <w:tcPr>
            <w:tcW w:type="dxa" w:w="7920"/>
          </w:tcPr>
          <w:p>
            <w:r/>
            <w:r>
              <w:rPr>
                <w:sz w:val="16"/>
              </w:rPr>
              <w:t>4,159 tok/s of on-time output (16.02 req/s × 259.6 tokens). Replica counts are ceil(demand ÷ goodput).</w:t>
            </w:r>
          </w:p>
        </w:tc>
      </w:tr>
      <w:tr>
        <w:tc>
          <w:tcPr>
            <w:tcW w:type="dxa" w:w="1440"/>
          </w:tcPr>
          <w:p>
            <w:r/>
            <w:r>
              <w:rPr>
                <w:b/>
                <w:sz w:val="16"/>
              </w:rPr>
              <w:t>Quality</w:t>
            </w:r>
          </w:p>
        </w:tc>
        <w:tc>
          <w:tcPr>
            <w:tcW w:type="dxa" w:w="7920"/>
          </w:tcPr>
          <w:p>
            <w:r/>
            <w:r>
              <w:rPr>
                <w:sz w:val="16"/>
              </w:rPr>
              <w:t>MATH-500, exact match on the boxed answer, 3 repeats. RULER is EXCLUDED — see Caveats.</w:t>
            </w:r>
          </w:p>
        </w:tc>
      </w:tr>
    </w:tbl>
    <w:p>
      <w:pPr>
        <w:spacing w:after="120"/>
      </w:pPr>
      <w:r>
        <w:rPr>
          <w:b w:val="0"/>
          <w:i w:val="0"/>
        </w:rPr>
      </w:r>
    </w:p>
    <w:p>
      <w:pPr>
        <w:spacing w:after="120"/>
      </w:pPr>
      <w:r>
        <w:rPr>
          <w:b/>
          <w:i w:val="0"/>
        </w:rPr>
        <w:t>Metrics</w:t>
      </w:r>
    </w:p>
    <w:p>
      <w:pPr>
        <w:pStyle w:val="ListBullet"/>
        <w:spacing w:after="60"/>
      </w:pPr>
      <w:r>
        <w:t>goodput (tok/s and req/s) — output counted ONLY from requests that met the SLO. The headline number: throughput that misses the latency target is not capacity.</w:t>
      </w:r>
    </w:p>
    <w:p>
      <w:pPr>
        <w:pStyle w:val="ListBullet"/>
        <w:spacing w:after="60"/>
      </w:pPr>
      <w:r>
        <w:t>throughput (tok/s and req/s) — all output, SLO or not. The gap between throughput and goodput is work the server did but could not sell.</w:t>
      </w:r>
    </w:p>
    <w:p>
      <w:pPr>
        <w:pStyle w:val="ListBullet"/>
        <w:spacing w:after="60"/>
      </w:pPr>
      <w:r>
        <w:t>L — in-flight requests. NOT a tuning knob: by Little's Law (L = λW) it is an outcome of arrival rate and service time. Traversals SWEEP it and report the peak; ladder runs PIN it.</w:t>
      </w:r>
    </w:p>
    <w:p>
      <w:pPr>
        <w:pStyle w:val="ListBullet"/>
        <w:spacing w:after="60"/>
      </w:pPr>
      <w:r>
        <w:t>spread — largest minus smallest of three identical repeats. The measurement's own resolution; a quality delta smaller than it is not a finding in either direction.</w:t>
      </w:r>
    </w:p>
    <w:p>
      <w:pPr>
        <w:pStyle w:val="Heading1"/>
      </w:pPr>
      <w:r>
        <w:t>Two instruments, and why rows do not mix</w:t>
      </w:r>
    </w:p>
    <w:p>
      <w:pPr>
        <w:spacing w:after="120"/>
      </w:pPr>
      <w:r>
        <w:rPr>
          <w:b w:val="0"/>
          <w:i w:val="0"/>
        </w:rPr>
        <w:t>Numbers in this document come from two different measurements. They answer different questions and must not be compared across the 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6"/>
              </w:rPr>
            </w:r>
          </w:p>
        </w:tc>
        <w:tc>
          <w:tcPr>
            <w:tcW w:type="dxa" w:w="3888"/>
          </w:tcPr>
          <w:p>
            <w:r/>
            <w:r>
              <w:rPr>
                <w:b/>
                <w:sz w:val="16"/>
              </w:rPr>
              <w:t>traversal (run.py optimize)</w:t>
            </w:r>
          </w:p>
        </w:tc>
        <w:tc>
          <w:tcPr>
            <w:tcW w:type="dxa" w:w="3888"/>
          </w:tcPr>
          <w:p>
            <w:r/>
            <w:r>
              <w:rPr>
                <w:b/>
                <w:sz w:val="16"/>
              </w:rPr>
              <w:t>ladder (eval_repro.py)</w:t>
            </w:r>
          </w:p>
        </w:tc>
      </w:tr>
      <w:tr>
        <w:tc>
          <w:tcPr>
            <w:tcW w:type="dxa" w:w="1584"/>
          </w:tcPr>
          <w:p>
            <w:r/>
            <w:r>
              <w:rPr>
                <w:b/>
                <w:sz w:val="16"/>
              </w:rPr>
              <w:t>operating point</w:t>
            </w:r>
          </w:p>
        </w:tc>
        <w:tc>
          <w:tcPr>
            <w:tcW w:type="dxa" w:w="3888"/>
          </w:tcPr>
          <w:p>
            <w:r/>
            <w:r>
              <w:rPr>
                <w:sz w:val="16"/>
              </w:rPr>
              <w:t>SWEPT — brackets {L/2, L, 2L}, scores the PEAK, extends if the peak lands on an edge</w:t>
            </w:r>
          </w:p>
        </w:tc>
        <w:tc>
          <w:tcPr>
            <w:tcW w:type="dxa" w:w="3888"/>
          </w:tcPr>
          <w:p>
            <w:r/>
            <w:r>
              <w:rPr>
                <w:sz w:val="16"/>
              </w:rPr>
              <w:t>PINNED at one L for every row</w:t>
            </w:r>
          </w:p>
        </w:tc>
      </w:tr>
      <w:tr>
        <w:tc>
          <w:tcPr>
            <w:tcW w:type="dxa" w:w="1584"/>
          </w:tcPr>
          <w:p>
            <w:r/>
            <w:r>
              <w:rPr>
                <w:b/>
                <w:sz w:val="16"/>
              </w:rPr>
              <w:t>loop</w:t>
            </w:r>
          </w:p>
        </w:tc>
        <w:tc>
          <w:tcPr>
            <w:tcW w:type="dxa" w:w="3888"/>
          </w:tcPr>
          <w:p>
            <w:r/>
            <w:r>
              <w:rPr>
                <w:sz w:val="16"/>
              </w:rPr>
              <w:t>closed — holds L in flight</w:t>
            </w:r>
          </w:p>
        </w:tc>
        <w:tc>
          <w:tcPr>
            <w:tcW w:type="dxa" w:w="3888"/>
          </w:tcPr>
          <w:p>
            <w:r/>
            <w:r>
              <w:rPr>
                <w:sz w:val="16"/>
              </w:rPr>
              <w:t>open — fixed arrival rate</w:t>
            </w:r>
          </w:p>
        </w:tc>
      </w:tr>
      <w:tr>
        <w:tc>
          <w:tcPr>
            <w:tcW w:type="dxa" w:w="1584"/>
          </w:tcPr>
          <w:p>
            <w:r/>
            <w:r>
              <w:rPr>
                <w:b/>
                <w:sz w:val="16"/>
              </w:rPr>
              <w:t>answers</w:t>
            </w:r>
          </w:p>
        </w:tc>
        <w:tc>
          <w:tcPr>
            <w:tcW w:type="dxa" w:w="3888"/>
          </w:tcPr>
          <w:p>
            <w:r/>
            <w:r>
              <w:rPr>
                <w:sz w:val="16"/>
              </w:rPr>
              <w:t>what is this config's capacity?</w:t>
            </w:r>
          </w:p>
        </w:tc>
        <w:tc>
          <w:tcPr>
            <w:tcW w:type="dxa" w:w="3888"/>
          </w:tcPr>
          <w:p>
            <w:r/>
            <w:r>
              <w:rPr>
                <w:sz w:val="16"/>
              </w:rPr>
              <w:t>how do these configs compare at one point?</w:t>
            </w:r>
          </w:p>
        </w:tc>
      </w:tr>
      <w:tr>
        <w:tc>
          <w:tcPr>
            <w:tcW w:type="dxa" w:w="1584"/>
          </w:tcPr>
          <w:p>
            <w:r/>
            <w:r>
              <w:rPr>
                <w:b/>
                <w:sz w:val="16"/>
              </w:rPr>
              <w:t>used for</w:t>
            </w:r>
          </w:p>
        </w:tc>
        <w:tc>
          <w:tcPr>
            <w:tcW w:type="dxa" w:w="3888"/>
          </w:tcPr>
          <w:p>
            <w:r/>
            <w:r>
              <w:rPr>
                <w:sz w:val="16"/>
              </w:rPr>
              <w:t>the lossless searches on both models</w:t>
            </w:r>
          </w:p>
        </w:tc>
        <w:tc>
          <w:tcPr>
            <w:tcW w:type="dxa" w:w="3888"/>
          </w:tcPr>
          <w:p>
            <w:r/>
            <w:r>
              <w:rPr>
                <w:sz w:val="16"/>
              </w:rPr>
              <w:t>the lossy ladders on Qwen3-14B, and the stock baselines</w:t>
            </w:r>
          </w:p>
        </w:tc>
      </w:tr>
    </w:tbl>
    <w:p>
      <w:pPr>
        <w:spacing w:after="120"/>
      </w:pPr>
      <w:r>
        <w:rPr>
          <w:b w:val="0"/>
          <w:i/>
          <w:sz w:val="19"/>
        </w:rPr>
        <w:t>The practical consequence is that the ladder rows are a LOWER BOUND. They were pinned at L=30, chosen for the bf16 baseline, and the traversals later showed that no configuration on this hardware sustains anything near that: the 14B peaks around 30 but the MoE collapses above 8. A row measured above its own capacity reports the cliff, not the config.</w:t>
      </w:r>
    </w:p>
    <w:p>
      <w:r>
        <w:br w:type="page"/>
      </w:r>
    </w:p>
    <w:p>
      <w:pPr>
        <w:pStyle w:val="Heading1"/>
      </w:pPr>
      <w:r>
        <w:t>Experiment 1 — Qwen3-14B, lossless search</w:t>
      </w:r>
    </w:p>
    <w:p>
      <w:pPr>
        <w:spacing w:after="120"/>
      </w:pPr>
      <w:r>
        <w:rPr>
          <w:b w:val="0"/>
          <w:i/>
          <w:sz w:val="19"/>
        </w:rPr>
        <w:t>run.py optimize, swept operating point, 10 launches. Every percentage is against the stage 1.3 seed.</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944"/>
          </w:tcPr>
          <w:p>
            <w:r/>
            <w:r>
              <w:rPr>
                <w:b/>
                <w:sz w:val="16"/>
              </w:rPr>
              <w:t>node</w:t>
            </w:r>
          </w:p>
        </w:tc>
        <w:tc>
          <w:tcPr>
            <w:tcW w:type="dxa" w:w="720"/>
          </w:tcPr>
          <w:p>
            <w:r/>
            <w:r>
              <w:rPr>
                <w:b/>
                <w:sz w:val="16"/>
              </w:rPr>
              <w:t>kept</w:t>
            </w:r>
          </w:p>
        </w:tc>
        <w:tc>
          <w:tcPr>
            <w:tcW w:type="dxa" w:w="893"/>
          </w:tcPr>
          <w:p>
            <w:r/>
            <w:r>
              <w:rPr>
                <w:b/>
                <w:sz w:val="16"/>
              </w:rPr>
              <w:t>goodput</w:t>
              <w:br/>
              <w:t>tok/s</w:t>
            </w:r>
          </w:p>
        </w:tc>
        <w:tc>
          <w:tcPr>
            <w:tcW w:type="dxa" w:w="864"/>
          </w:tcPr>
          <w:p>
            <w:r/>
            <w:r>
              <w:rPr>
                <w:b/>
                <w:sz w:val="16"/>
              </w:rPr>
              <w:t>vs seed</w:t>
            </w:r>
          </w:p>
        </w:tc>
        <w:tc>
          <w:tcPr>
            <w:tcW w:type="dxa" w:w="893"/>
          </w:tcPr>
          <w:p>
            <w:r/>
            <w:r>
              <w:rPr>
                <w:b/>
                <w:sz w:val="16"/>
              </w:rPr>
              <w:t>TTFT p99</w:t>
            </w:r>
          </w:p>
        </w:tc>
        <w:tc>
          <w:tcPr>
            <w:tcW w:type="dxa" w:w="792"/>
          </w:tcPr>
          <w:p>
            <w:r/>
            <w:r>
              <w:rPr>
                <w:b/>
                <w:sz w:val="16"/>
              </w:rPr>
              <w:t>ITL p99</w:t>
            </w:r>
          </w:p>
        </w:tc>
        <w:tc>
          <w:tcPr>
            <w:tcW w:type="dxa" w:w="749"/>
          </w:tcPr>
          <w:p>
            <w:r/>
            <w:r>
              <w:rPr>
                <w:b/>
                <w:sz w:val="16"/>
              </w:rPr>
              <w:t>mem GB</w:t>
            </w:r>
          </w:p>
        </w:tc>
        <w:tc>
          <w:tcPr>
            <w:tcW w:type="dxa" w:w="432"/>
          </w:tcPr>
          <w:p>
            <w:r/>
            <w:r>
              <w:rPr>
                <w:b/>
                <w:sz w:val="16"/>
              </w:rPr>
              <w:t>L</w:t>
            </w:r>
          </w:p>
        </w:tc>
        <w:tc>
          <w:tcPr>
            <w:tcW w:type="dxa" w:w="864"/>
          </w:tcPr>
          <w:p>
            <w:r/>
            <w:r>
              <w:rPr>
                <w:b/>
                <w:sz w:val="16"/>
              </w:rPr>
              <w:t>replicas</w:t>
            </w:r>
          </w:p>
        </w:tc>
        <w:tc>
          <w:tcPr>
            <w:tcW w:type="dxa" w:w="893"/>
          </w:tcPr>
          <w:p>
            <w:r/>
            <w:r>
              <w:rPr>
                <w:b/>
                <w:sz w:val="16"/>
              </w:rPr>
              <w:t>MATH-500</w:t>
            </w:r>
          </w:p>
        </w:tc>
      </w:tr>
      <w:tr>
        <w:tc>
          <w:tcPr>
            <w:tcW w:type="dxa" w:w="1944"/>
          </w:tcPr>
          <w:p>
            <w:r/>
            <w:r>
              <w:rPr>
                <w:b/>
                <w:sz w:val="16"/>
              </w:rPr>
              <w:t>stage_1_3 (seed)</w:t>
            </w:r>
          </w:p>
        </w:tc>
        <w:tc>
          <w:tcPr>
            <w:tcW w:type="dxa" w:w="720"/>
          </w:tcPr>
          <w:p>
            <w:r/>
            <w:r>
              <w:rPr>
                <w:sz w:val="16"/>
              </w:rPr>
              <w:t>revert</w:t>
            </w:r>
          </w:p>
        </w:tc>
        <w:tc>
          <w:tcPr>
            <w:tcW w:type="dxa" w:w="893"/>
          </w:tcPr>
          <w:p>
            <w:r/>
            <w:r>
              <w:rPr>
                <w:sz w:val="16"/>
              </w:rPr>
              <w:t>5.7</w:t>
            </w:r>
          </w:p>
        </w:tc>
        <w:tc>
          <w:tcPr>
            <w:tcW w:type="dxa" w:w="864"/>
          </w:tcPr>
          <w:p>
            <w:r/>
            <w:r>
              <w:rPr>
                <w:sz w:val="16"/>
              </w:rPr>
              <w:t>+0.0%</w:t>
            </w:r>
          </w:p>
        </w:tc>
        <w:tc>
          <w:tcPr>
            <w:tcW w:type="dxa" w:w="893"/>
          </w:tcPr>
          <w:p>
            <w:r/>
            <w:r>
              <w:rPr>
                <w:sz w:val="16"/>
              </w:rPr>
              <w:t>5419ms</w:t>
            </w:r>
          </w:p>
        </w:tc>
        <w:tc>
          <w:tcPr>
            <w:tcW w:type="dxa" w:w="792"/>
          </w:tcPr>
          <w:p>
            <w:r/>
            <w:r>
              <w:rPr>
                <w:sz w:val="16"/>
              </w:rPr>
              <w:t>175ms</w:t>
            </w:r>
          </w:p>
        </w:tc>
        <w:tc>
          <w:tcPr>
            <w:tcW w:type="dxa" w:w="749"/>
          </w:tcPr>
          <w:p>
            <w:r/>
            <w:r>
              <w:rPr>
                <w:sz w:val="16"/>
              </w:rPr>
              <w:t>95.6</w:t>
            </w:r>
          </w:p>
        </w:tc>
        <w:tc>
          <w:tcPr>
            <w:tcW w:type="dxa" w:w="432"/>
          </w:tcPr>
          <w:p>
            <w:r/>
            <w:r>
              <w:rPr>
                <w:sz w:val="16"/>
              </w:rPr>
              <w:t>30</w:t>
            </w:r>
          </w:p>
        </w:tc>
        <w:tc>
          <w:tcPr>
            <w:tcW w:type="dxa" w:w="864"/>
          </w:tcPr>
          <w:p>
            <w:r/>
            <w:r>
              <w:rPr>
                <w:sz w:val="16"/>
              </w:rPr>
              <w:t>730</w:t>
            </w:r>
          </w:p>
        </w:tc>
        <w:tc>
          <w:tcPr>
            <w:tcW w:type="dxa" w:w="893"/>
          </w:tcPr>
          <w:p>
            <w:r/>
            <w:r>
              <w:rPr>
                <w:sz w:val="16"/>
              </w:rPr>
              <w:t>0.7100</w:t>
            </w:r>
          </w:p>
        </w:tc>
      </w:tr>
      <w:tr>
        <w:tc>
          <w:tcPr>
            <w:tcW w:type="dxa" w:w="1944"/>
          </w:tcPr>
          <w:p>
            <w:r/>
            <w:r>
              <w:rPr>
                <w:b/>
                <w:sz w:val="16"/>
              </w:rPr>
              <w:t>prefix_caching</w:t>
            </w:r>
          </w:p>
        </w:tc>
        <w:tc>
          <w:tcPr>
            <w:tcW w:type="dxa" w:w="720"/>
          </w:tcPr>
          <w:p>
            <w:r/>
            <w:r>
              <w:rPr>
                <w:sz w:val="16"/>
              </w:rPr>
              <w:t>KEEP</w:t>
            </w:r>
          </w:p>
        </w:tc>
        <w:tc>
          <w:tcPr>
            <w:tcW w:type="dxa" w:w="893"/>
          </w:tcPr>
          <w:p>
            <w:r/>
            <w:r>
              <w:rPr>
                <w:sz w:val="16"/>
              </w:rPr>
              <w:t>11.8</w:t>
            </w:r>
          </w:p>
        </w:tc>
        <w:tc>
          <w:tcPr>
            <w:tcW w:type="dxa" w:w="864"/>
          </w:tcPr>
          <w:p>
            <w:r/>
            <w:r>
              <w:rPr>
                <w:sz w:val="16"/>
              </w:rPr>
              <w:t>+107.0%</w:t>
            </w:r>
          </w:p>
        </w:tc>
        <w:tc>
          <w:tcPr>
            <w:tcW w:type="dxa" w:w="893"/>
          </w:tcPr>
          <w:p>
            <w:r/>
            <w:r>
              <w:rPr>
                <w:sz w:val="16"/>
              </w:rPr>
              <w:t>5939ms</w:t>
            </w:r>
          </w:p>
        </w:tc>
        <w:tc>
          <w:tcPr>
            <w:tcW w:type="dxa" w:w="792"/>
          </w:tcPr>
          <w:p>
            <w:r/>
            <w:r>
              <w:rPr>
                <w:sz w:val="16"/>
              </w:rPr>
              <w:t>177ms</w:t>
            </w:r>
          </w:p>
        </w:tc>
        <w:tc>
          <w:tcPr>
            <w:tcW w:type="dxa" w:w="749"/>
          </w:tcPr>
          <w:p>
            <w:r/>
            <w:r>
              <w:rPr>
                <w:sz w:val="16"/>
              </w:rPr>
              <w:t>93.3</w:t>
            </w:r>
          </w:p>
        </w:tc>
        <w:tc>
          <w:tcPr>
            <w:tcW w:type="dxa" w:w="432"/>
          </w:tcPr>
          <w:p>
            <w:r/>
            <w:r>
              <w:rPr>
                <w:sz w:val="16"/>
              </w:rPr>
              <w:t>30</w:t>
            </w:r>
          </w:p>
        </w:tc>
        <w:tc>
          <w:tcPr>
            <w:tcW w:type="dxa" w:w="864"/>
          </w:tcPr>
          <w:p>
            <w:r/>
            <w:r>
              <w:rPr>
                <w:sz w:val="16"/>
              </w:rPr>
              <w:t>353</w:t>
            </w:r>
          </w:p>
        </w:tc>
        <w:tc>
          <w:tcPr>
            <w:tcW w:type="dxa" w:w="893"/>
          </w:tcPr>
          <w:p>
            <w:r/>
            <w:r>
              <w:rPr>
                <w:sz w:val="16"/>
              </w:rPr>
              <w:t>0.7100~</w:t>
            </w:r>
          </w:p>
        </w:tc>
      </w:tr>
      <w:tr>
        <w:tc>
          <w:tcPr>
            <w:tcW w:type="dxa" w:w="1944"/>
          </w:tcPr>
          <w:p>
            <w:r/>
            <w:r>
              <w:rPr>
                <w:b/>
                <w:sz w:val="16"/>
              </w:rPr>
              <w:t>max_model_len_rightsize</w:t>
            </w:r>
          </w:p>
        </w:tc>
        <w:tc>
          <w:tcPr>
            <w:tcW w:type="dxa" w:w="720"/>
          </w:tcPr>
          <w:p>
            <w:r/>
            <w:r>
              <w:rPr>
                <w:sz w:val="16"/>
              </w:rPr>
              <w:t>revert</w:t>
            </w:r>
          </w:p>
        </w:tc>
        <w:tc>
          <w:tcPr>
            <w:tcW w:type="dxa" w:w="893"/>
          </w:tcPr>
          <w:p>
            <w:r/>
            <w:r>
              <w:rPr>
                <w:sz w:val="16"/>
              </w:rPr>
              <w:t>11.8</w:t>
            </w:r>
          </w:p>
        </w:tc>
        <w:tc>
          <w:tcPr>
            <w:tcW w:type="dxa" w:w="864"/>
          </w:tcPr>
          <w:p>
            <w:r/>
            <w:r>
              <w:rPr>
                <w:sz w:val="16"/>
              </w:rPr>
              <w:t>+107.0%</w:t>
            </w:r>
          </w:p>
        </w:tc>
        <w:tc>
          <w:tcPr>
            <w:tcW w:type="dxa" w:w="893"/>
          </w:tcPr>
          <w:p>
            <w:r/>
            <w:r>
              <w:rPr>
                <w:sz w:val="16"/>
              </w:rPr>
              <w:t>3185ms</w:t>
            </w:r>
          </w:p>
        </w:tc>
        <w:tc>
          <w:tcPr>
            <w:tcW w:type="dxa" w:w="792"/>
          </w:tcPr>
          <w:p>
            <w:r/>
            <w:r>
              <w:rPr>
                <w:sz w:val="16"/>
              </w:rPr>
              <w:t>164ms</w:t>
            </w:r>
          </w:p>
        </w:tc>
        <w:tc>
          <w:tcPr>
            <w:tcW w:type="dxa" w:w="749"/>
          </w:tcPr>
          <w:p>
            <w:r/>
            <w:r>
              <w:rPr>
                <w:sz w:val="16"/>
              </w:rPr>
              <w:t>93.2</w:t>
            </w:r>
          </w:p>
        </w:tc>
        <w:tc>
          <w:tcPr>
            <w:tcW w:type="dxa" w:w="432"/>
          </w:tcPr>
          <w:p>
            <w:r/>
            <w:r>
              <w:rPr>
                <w:sz w:val="16"/>
              </w:rPr>
              <w:t>30</w:t>
            </w:r>
          </w:p>
        </w:tc>
        <w:tc>
          <w:tcPr>
            <w:tcW w:type="dxa" w:w="864"/>
          </w:tcPr>
          <w:p>
            <w:r/>
            <w:r>
              <w:rPr>
                <w:sz w:val="16"/>
              </w:rPr>
              <w:t>353</w:t>
            </w:r>
          </w:p>
        </w:tc>
        <w:tc>
          <w:tcPr>
            <w:tcW w:type="dxa" w:w="893"/>
          </w:tcPr>
          <w:p>
            <w:r/>
            <w:r>
              <w:rPr>
                <w:sz w:val="16"/>
              </w:rPr>
              <w:t>0.7100~</w:t>
            </w:r>
          </w:p>
        </w:tc>
      </w:tr>
      <w:tr>
        <w:tc>
          <w:tcPr>
            <w:tcW w:type="dxa" w:w="1944"/>
          </w:tcPr>
          <w:p>
            <w:r/>
            <w:r>
              <w:rPr>
                <w:b/>
                <w:sz w:val="16"/>
              </w:rPr>
              <w:t>chunked_prefill</w:t>
            </w:r>
          </w:p>
        </w:tc>
        <w:tc>
          <w:tcPr>
            <w:tcW w:type="dxa" w:w="720"/>
          </w:tcPr>
          <w:p>
            <w:r/>
            <w:r>
              <w:rPr>
                <w:sz w:val="16"/>
              </w:rPr>
              <w:t>revert</w:t>
            </w:r>
          </w:p>
        </w:tc>
        <w:tc>
          <w:tcPr>
            <w:tcW w:type="dxa" w:w="893"/>
          </w:tcPr>
          <w:p>
            <w:r/>
            <w:r>
              <w:rPr>
                <w:sz w:val="16"/>
              </w:rPr>
              <w:t>11.8</w:t>
            </w:r>
          </w:p>
        </w:tc>
        <w:tc>
          <w:tcPr>
            <w:tcW w:type="dxa" w:w="864"/>
          </w:tcPr>
          <w:p>
            <w:r/>
            <w:r>
              <w:rPr>
                <w:sz w:val="16"/>
              </w:rPr>
              <w:t>+107.0%</w:t>
            </w:r>
          </w:p>
        </w:tc>
        <w:tc>
          <w:tcPr>
            <w:tcW w:type="dxa" w:w="893"/>
          </w:tcPr>
          <w:p>
            <w:r/>
            <w:r>
              <w:rPr>
                <w:sz w:val="16"/>
              </w:rPr>
              <w:t>5319ms</w:t>
            </w:r>
          </w:p>
        </w:tc>
        <w:tc>
          <w:tcPr>
            <w:tcW w:type="dxa" w:w="792"/>
          </w:tcPr>
          <w:p>
            <w:r/>
            <w:r>
              <w:rPr>
                <w:sz w:val="16"/>
              </w:rPr>
              <w:t>176ms</w:t>
            </w:r>
          </w:p>
        </w:tc>
        <w:tc>
          <w:tcPr>
            <w:tcW w:type="dxa" w:w="749"/>
          </w:tcPr>
          <w:p>
            <w:r/>
            <w:r>
              <w:rPr>
                <w:sz w:val="16"/>
              </w:rPr>
              <w:t>92.8</w:t>
            </w:r>
          </w:p>
        </w:tc>
        <w:tc>
          <w:tcPr>
            <w:tcW w:type="dxa" w:w="432"/>
          </w:tcPr>
          <w:p>
            <w:r/>
            <w:r>
              <w:rPr>
                <w:sz w:val="16"/>
              </w:rPr>
              <w:t>30</w:t>
            </w:r>
          </w:p>
        </w:tc>
        <w:tc>
          <w:tcPr>
            <w:tcW w:type="dxa" w:w="864"/>
          </w:tcPr>
          <w:p>
            <w:r/>
            <w:r>
              <w:rPr>
                <w:sz w:val="16"/>
              </w:rPr>
              <w:t>353</w:t>
            </w:r>
          </w:p>
        </w:tc>
        <w:tc>
          <w:tcPr>
            <w:tcW w:type="dxa" w:w="893"/>
          </w:tcPr>
          <w:p>
            <w:r/>
            <w:r>
              <w:rPr>
                <w:sz w:val="16"/>
              </w:rPr>
              <w:t>0.7100~</w:t>
            </w:r>
          </w:p>
        </w:tc>
      </w:tr>
      <w:tr>
        <w:tc>
          <w:tcPr>
            <w:tcW w:type="dxa" w:w="1944"/>
          </w:tcPr>
          <w:p>
            <w:r/>
            <w:r>
              <w:rPr>
                <w:b/>
                <w:sz w:val="16"/>
              </w:rPr>
              <w:t>chunked_prefill</w:t>
            </w:r>
          </w:p>
        </w:tc>
        <w:tc>
          <w:tcPr>
            <w:tcW w:type="dxa" w:w="720"/>
          </w:tcPr>
          <w:p>
            <w:r/>
            <w:r>
              <w:rPr>
                <w:sz w:val="16"/>
              </w:rPr>
              <w:t>revert</w:t>
            </w:r>
          </w:p>
        </w:tc>
        <w:tc>
          <w:tcPr>
            <w:tcW w:type="dxa" w:w="893"/>
          </w:tcPr>
          <w:p>
            <w:r/>
            <w:r>
              <w:rPr>
                <w:sz w:val="16"/>
              </w:rPr>
              <w:t>11.8</w:t>
            </w:r>
          </w:p>
        </w:tc>
        <w:tc>
          <w:tcPr>
            <w:tcW w:type="dxa" w:w="864"/>
          </w:tcPr>
          <w:p>
            <w:r/>
            <w:r>
              <w:rPr>
                <w:sz w:val="16"/>
              </w:rPr>
              <w:t>+107.0%</w:t>
            </w:r>
          </w:p>
        </w:tc>
        <w:tc>
          <w:tcPr>
            <w:tcW w:type="dxa" w:w="893"/>
          </w:tcPr>
          <w:p>
            <w:r/>
            <w:r>
              <w:rPr>
                <w:sz w:val="16"/>
              </w:rPr>
              <w:t>6483ms</w:t>
            </w:r>
          </w:p>
        </w:tc>
        <w:tc>
          <w:tcPr>
            <w:tcW w:type="dxa" w:w="792"/>
          </w:tcPr>
          <w:p>
            <w:r/>
            <w:r>
              <w:rPr>
                <w:sz w:val="16"/>
              </w:rPr>
              <w:t>180ms</w:t>
            </w:r>
          </w:p>
        </w:tc>
        <w:tc>
          <w:tcPr>
            <w:tcW w:type="dxa" w:w="749"/>
          </w:tcPr>
          <w:p>
            <w:r/>
            <w:r>
              <w:rPr>
                <w:sz w:val="16"/>
              </w:rPr>
              <w:t>93.4</w:t>
            </w:r>
          </w:p>
        </w:tc>
        <w:tc>
          <w:tcPr>
            <w:tcW w:type="dxa" w:w="432"/>
          </w:tcPr>
          <w:p>
            <w:r/>
            <w:r>
              <w:rPr>
                <w:sz w:val="16"/>
              </w:rPr>
              <w:t>30</w:t>
            </w:r>
          </w:p>
        </w:tc>
        <w:tc>
          <w:tcPr>
            <w:tcW w:type="dxa" w:w="864"/>
          </w:tcPr>
          <w:p>
            <w:r/>
            <w:r>
              <w:rPr>
                <w:sz w:val="16"/>
              </w:rPr>
              <w:t>353</w:t>
            </w:r>
          </w:p>
        </w:tc>
        <w:tc>
          <w:tcPr>
            <w:tcW w:type="dxa" w:w="893"/>
          </w:tcPr>
          <w:p>
            <w:r/>
            <w:r>
              <w:rPr>
                <w:sz w:val="16"/>
              </w:rPr>
              <w:t>0.7100~</w:t>
            </w:r>
          </w:p>
        </w:tc>
      </w:tr>
      <w:tr>
        <w:tc>
          <w:tcPr>
            <w:tcW w:type="dxa" w:w="1944"/>
          </w:tcPr>
          <w:p>
            <w:r/>
            <w:r>
              <w:rPr>
                <w:b/>
                <w:sz w:val="16"/>
              </w:rPr>
              <w:t>spec_decode_ngram</w:t>
            </w:r>
          </w:p>
        </w:tc>
        <w:tc>
          <w:tcPr>
            <w:tcW w:type="dxa" w:w="720"/>
          </w:tcPr>
          <w:p>
            <w:r/>
            <w:r>
              <w:rPr>
                <w:sz w:val="16"/>
              </w:rPr>
              <w:t>revert</w:t>
            </w:r>
          </w:p>
        </w:tc>
        <w:tc>
          <w:tcPr>
            <w:tcW w:type="dxa" w:w="893"/>
          </w:tcPr>
          <w:p>
            <w:r/>
            <w:r>
              <w:rPr>
                <w:sz w:val="16"/>
              </w:rPr>
              <w:t>44.3</w:t>
            </w:r>
          </w:p>
        </w:tc>
        <w:tc>
          <w:tcPr>
            <w:tcW w:type="dxa" w:w="864"/>
          </w:tcPr>
          <w:p>
            <w:r/>
            <w:r>
              <w:rPr>
                <w:sz w:val="16"/>
              </w:rPr>
              <w:t>+677.2%</w:t>
            </w:r>
          </w:p>
        </w:tc>
        <w:tc>
          <w:tcPr>
            <w:tcW w:type="dxa" w:w="893"/>
          </w:tcPr>
          <w:p>
            <w:r/>
            <w:r>
              <w:rPr>
                <w:sz w:val="16"/>
              </w:rPr>
              <w:t>3336ms</w:t>
            </w:r>
          </w:p>
        </w:tc>
        <w:tc>
          <w:tcPr>
            <w:tcW w:type="dxa" w:w="792"/>
          </w:tcPr>
          <w:p>
            <w:r/>
            <w:r>
              <w:rPr>
                <w:sz w:val="16"/>
              </w:rPr>
              <w:t>181ms</w:t>
            </w:r>
          </w:p>
        </w:tc>
        <w:tc>
          <w:tcPr>
            <w:tcW w:type="dxa" w:w="749"/>
          </w:tcPr>
          <w:p>
            <w:r/>
            <w:r>
              <w:rPr>
                <w:sz w:val="16"/>
              </w:rPr>
              <w:t>93.3</w:t>
            </w:r>
          </w:p>
        </w:tc>
        <w:tc>
          <w:tcPr>
            <w:tcW w:type="dxa" w:w="432"/>
          </w:tcPr>
          <w:p>
            <w:r/>
            <w:r>
              <w:rPr>
                <w:sz w:val="16"/>
              </w:rPr>
              <w:t>30</w:t>
            </w:r>
          </w:p>
        </w:tc>
        <w:tc>
          <w:tcPr>
            <w:tcW w:type="dxa" w:w="864"/>
          </w:tcPr>
          <w:p>
            <w:r/>
            <w:r>
              <w:rPr>
                <w:sz w:val="16"/>
              </w:rPr>
              <w:t>94</w:t>
            </w:r>
          </w:p>
        </w:tc>
        <w:tc>
          <w:tcPr>
            <w:tcW w:type="dxa" w:w="893"/>
          </w:tcPr>
          <w:p>
            <w:r/>
            <w:r>
              <w:rPr>
                <w:sz w:val="16"/>
              </w:rPr>
              <w:t>0.7100~</w:t>
            </w:r>
          </w:p>
        </w:tc>
      </w:tr>
      <w:tr>
        <w:tc>
          <w:tcPr>
            <w:tcW w:type="dxa" w:w="1944"/>
          </w:tcPr>
          <w:p>
            <w:r/>
            <w:r>
              <w:rPr>
                <w:b/>
                <w:sz w:val="16"/>
              </w:rPr>
              <w:t>spec_decode_ngram</w:t>
            </w:r>
          </w:p>
        </w:tc>
        <w:tc>
          <w:tcPr>
            <w:tcW w:type="dxa" w:w="720"/>
          </w:tcPr>
          <w:p>
            <w:r/>
            <w:r>
              <w:rPr>
                <w:sz w:val="16"/>
              </w:rPr>
              <w:t>KEEP</w:t>
            </w:r>
          </w:p>
        </w:tc>
        <w:tc>
          <w:tcPr>
            <w:tcW w:type="dxa" w:w="893"/>
          </w:tcPr>
          <w:p>
            <w:r/>
            <w:r>
              <w:rPr>
                <w:sz w:val="16"/>
              </w:rPr>
              <w:t>54.4</w:t>
            </w:r>
          </w:p>
        </w:tc>
        <w:tc>
          <w:tcPr>
            <w:tcW w:type="dxa" w:w="864"/>
          </w:tcPr>
          <w:p>
            <w:r/>
            <w:r>
              <w:rPr>
                <w:sz w:val="16"/>
              </w:rPr>
              <w:t>+854.4%</w:t>
            </w:r>
          </w:p>
        </w:tc>
        <w:tc>
          <w:tcPr>
            <w:tcW w:type="dxa" w:w="893"/>
          </w:tcPr>
          <w:p>
            <w:r/>
            <w:r>
              <w:rPr>
                <w:sz w:val="16"/>
              </w:rPr>
              <w:t>2650ms</w:t>
            </w:r>
          </w:p>
        </w:tc>
        <w:tc>
          <w:tcPr>
            <w:tcW w:type="dxa" w:w="792"/>
          </w:tcPr>
          <w:p>
            <w:r/>
            <w:r>
              <w:rPr>
                <w:sz w:val="16"/>
              </w:rPr>
              <w:t>176ms</w:t>
            </w:r>
          </w:p>
        </w:tc>
        <w:tc>
          <w:tcPr>
            <w:tcW w:type="dxa" w:w="749"/>
          </w:tcPr>
          <w:p>
            <w:r/>
            <w:r>
              <w:rPr>
                <w:sz w:val="16"/>
              </w:rPr>
              <w:t>93.3</w:t>
            </w:r>
          </w:p>
        </w:tc>
        <w:tc>
          <w:tcPr>
            <w:tcW w:type="dxa" w:w="432"/>
          </w:tcPr>
          <w:p>
            <w:r/>
            <w:r>
              <w:rPr>
                <w:sz w:val="16"/>
              </w:rPr>
              <w:t>30</w:t>
            </w:r>
          </w:p>
        </w:tc>
        <w:tc>
          <w:tcPr>
            <w:tcW w:type="dxa" w:w="864"/>
          </w:tcPr>
          <w:p>
            <w:r/>
            <w:r>
              <w:rPr>
                <w:sz w:val="16"/>
              </w:rPr>
              <w:t>77</w:t>
            </w:r>
          </w:p>
        </w:tc>
        <w:tc>
          <w:tcPr>
            <w:tcW w:type="dxa" w:w="893"/>
          </w:tcPr>
          <w:p>
            <w:r/>
            <w:r>
              <w:rPr>
                <w:sz w:val="16"/>
              </w:rPr>
              <w:t>0.7100~</w:t>
            </w:r>
          </w:p>
        </w:tc>
      </w:tr>
      <w:tr>
        <w:tc>
          <w:tcPr>
            <w:tcW w:type="dxa" w:w="1944"/>
          </w:tcPr>
          <w:p>
            <w:r/>
            <w:r>
              <w:rPr>
                <w:b/>
                <w:sz w:val="16"/>
              </w:rPr>
              <w:t>spec_decode_depth</w:t>
            </w:r>
          </w:p>
        </w:tc>
        <w:tc>
          <w:tcPr>
            <w:tcW w:type="dxa" w:w="720"/>
          </w:tcPr>
          <w:p>
            <w:r/>
            <w:r>
              <w:rPr>
                <w:sz w:val="16"/>
              </w:rPr>
              <w:t>revert</w:t>
            </w:r>
          </w:p>
        </w:tc>
        <w:tc>
          <w:tcPr>
            <w:tcW w:type="dxa" w:w="893"/>
          </w:tcPr>
          <w:p>
            <w:r/>
            <w:r>
              <w:rPr>
                <w:sz w:val="16"/>
              </w:rPr>
              <w:t>46.7</w:t>
            </w:r>
          </w:p>
        </w:tc>
        <w:tc>
          <w:tcPr>
            <w:tcW w:type="dxa" w:w="864"/>
          </w:tcPr>
          <w:p>
            <w:r/>
            <w:r>
              <w:rPr>
                <w:sz w:val="16"/>
              </w:rPr>
              <w:t>+719.3%</w:t>
            </w:r>
          </w:p>
        </w:tc>
        <w:tc>
          <w:tcPr>
            <w:tcW w:type="dxa" w:w="893"/>
          </w:tcPr>
          <w:p>
            <w:r/>
            <w:r>
              <w:rPr>
                <w:sz w:val="16"/>
              </w:rPr>
              <w:t>3128ms</w:t>
            </w:r>
          </w:p>
        </w:tc>
        <w:tc>
          <w:tcPr>
            <w:tcW w:type="dxa" w:w="792"/>
          </w:tcPr>
          <w:p>
            <w:r/>
            <w:r>
              <w:rPr>
                <w:sz w:val="16"/>
              </w:rPr>
              <w:t>180ms</w:t>
            </w:r>
          </w:p>
        </w:tc>
        <w:tc>
          <w:tcPr>
            <w:tcW w:type="dxa" w:w="749"/>
          </w:tcPr>
          <w:p>
            <w:r/>
            <w:r>
              <w:rPr>
                <w:sz w:val="16"/>
              </w:rPr>
              <w:t>93.3</w:t>
            </w:r>
          </w:p>
        </w:tc>
        <w:tc>
          <w:tcPr>
            <w:tcW w:type="dxa" w:w="432"/>
          </w:tcPr>
          <w:p>
            <w:r/>
            <w:r>
              <w:rPr>
                <w:sz w:val="16"/>
              </w:rPr>
              <w:t>30</w:t>
            </w:r>
          </w:p>
        </w:tc>
        <w:tc>
          <w:tcPr>
            <w:tcW w:type="dxa" w:w="864"/>
          </w:tcPr>
          <w:p>
            <w:r/>
            <w:r>
              <w:rPr>
                <w:sz w:val="16"/>
              </w:rPr>
              <w:t>90</w:t>
            </w:r>
          </w:p>
        </w:tc>
        <w:tc>
          <w:tcPr>
            <w:tcW w:type="dxa" w:w="893"/>
          </w:tcPr>
          <w:p>
            <w:r/>
            <w:r>
              <w:rPr>
                <w:sz w:val="16"/>
              </w:rPr>
              <w:t>0.7100~</w:t>
            </w:r>
          </w:p>
        </w:tc>
      </w:tr>
      <w:tr>
        <w:tc>
          <w:tcPr>
            <w:tcW w:type="dxa" w:w="1944"/>
          </w:tcPr>
          <w:p>
            <w:r/>
            <w:r>
              <w:rPr>
                <w:b/>
                <w:sz w:val="16"/>
              </w:rPr>
              <w:t>spec_decode_depth</w:t>
            </w:r>
          </w:p>
        </w:tc>
        <w:tc>
          <w:tcPr>
            <w:tcW w:type="dxa" w:w="720"/>
          </w:tcPr>
          <w:p>
            <w:r/>
            <w:r>
              <w:rPr>
                <w:sz w:val="16"/>
              </w:rPr>
              <w:t>revert</w:t>
            </w:r>
          </w:p>
        </w:tc>
        <w:tc>
          <w:tcPr>
            <w:tcW w:type="dxa" w:w="893"/>
          </w:tcPr>
          <w:p>
            <w:r/>
            <w:r>
              <w:rPr>
                <w:sz w:val="16"/>
              </w:rPr>
              <w:t>53.7</w:t>
            </w:r>
          </w:p>
        </w:tc>
        <w:tc>
          <w:tcPr>
            <w:tcW w:type="dxa" w:w="864"/>
          </w:tcPr>
          <w:p>
            <w:r/>
            <w:r>
              <w:rPr>
                <w:sz w:val="16"/>
              </w:rPr>
              <w:t>+842.1%</w:t>
            </w:r>
          </w:p>
        </w:tc>
        <w:tc>
          <w:tcPr>
            <w:tcW w:type="dxa" w:w="893"/>
          </w:tcPr>
          <w:p>
            <w:r/>
            <w:r>
              <w:rPr>
                <w:sz w:val="16"/>
              </w:rPr>
              <w:t>2716ms</w:t>
            </w:r>
          </w:p>
        </w:tc>
        <w:tc>
          <w:tcPr>
            <w:tcW w:type="dxa" w:w="792"/>
          </w:tcPr>
          <w:p>
            <w:r/>
            <w:r>
              <w:rPr>
                <w:sz w:val="16"/>
              </w:rPr>
              <w:t>176ms</w:t>
            </w:r>
          </w:p>
        </w:tc>
        <w:tc>
          <w:tcPr>
            <w:tcW w:type="dxa" w:w="749"/>
          </w:tcPr>
          <w:p>
            <w:r/>
            <w:r>
              <w:rPr>
                <w:sz w:val="16"/>
              </w:rPr>
              <w:t>93.3</w:t>
            </w:r>
          </w:p>
        </w:tc>
        <w:tc>
          <w:tcPr>
            <w:tcW w:type="dxa" w:w="432"/>
          </w:tcPr>
          <w:p>
            <w:r/>
            <w:r>
              <w:rPr>
                <w:sz w:val="16"/>
              </w:rPr>
              <w:t>30</w:t>
            </w:r>
          </w:p>
        </w:tc>
        <w:tc>
          <w:tcPr>
            <w:tcW w:type="dxa" w:w="864"/>
          </w:tcPr>
          <w:p>
            <w:r/>
            <w:r>
              <w:rPr>
                <w:sz w:val="16"/>
              </w:rPr>
              <w:t>78</w:t>
            </w:r>
          </w:p>
        </w:tc>
        <w:tc>
          <w:tcPr>
            <w:tcW w:type="dxa" w:w="893"/>
          </w:tcPr>
          <w:p>
            <w:r/>
            <w:r>
              <w:rPr>
                <w:sz w:val="16"/>
              </w:rPr>
              <w:t>0.7100~</w:t>
            </w:r>
          </w:p>
        </w:tc>
      </w:tr>
      <w:tr>
        <w:tc>
          <w:tcPr>
            <w:tcW w:type="dxa" w:w="1944"/>
          </w:tcPr>
          <w:p>
            <w:r/>
            <w:r>
              <w:rPr>
                <w:b/>
                <w:sz w:val="16"/>
              </w:rPr>
              <w:t>graph_capture</w:t>
            </w:r>
          </w:p>
        </w:tc>
        <w:tc>
          <w:tcPr>
            <w:tcW w:type="dxa" w:w="720"/>
          </w:tcPr>
          <w:p>
            <w:r/>
            <w:r>
              <w:rPr>
                <w:sz w:val="16"/>
              </w:rPr>
              <w:t>revert</w:t>
            </w:r>
          </w:p>
        </w:tc>
        <w:tc>
          <w:tcPr>
            <w:tcW w:type="dxa" w:w="893"/>
          </w:tcPr>
          <w:p>
            <w:r/>
            <w:r>
              <w:rPr>
                <w:sz w:val="16"/>
              </w:rPr>
              <w:t>37.2</w:t>
            </w:r>
          </w:p>
        </w:tc>
        <w:tc>
          <w:tcPr>
            <w:tcW w:type="dxa" w:w="864"/>
          </w:tcPr>
          <w:p>
            <w:r/>
            <w:r>
              <w:rPr>
                <w:sz w:val="16"/>
              </w:rPr>
              <w:t>+552.6%</w:t>
            </w:r>
          </w:p>
        </w:tc>
        <w:tc>
          <w:tcPr>
            <w:tcW w:type="dxa" w:w="893"/>
          </w:tcPr>
          <w:p>
            <w:r/>
            <w:r>
              <w:rPr>
                <w:sz w:val="16"/>
              </w:rPr>
              <w:t>2405ms</w:t>
            </w:r>
          </w:p>
        </w:tc>
        <w:tc>
          <w:tcPr>
            <w:tcW w:type="dxa" w:w="792"/>
          </w:tcPr>
          <w:p>
            <w:r/>
            <w:r>
              <w:rPr>
                <w:sz w:val="16"/>
              </w:rPr>
              <w:t>174ms</w:t>
            </w:r>
          </w:p>
        </w:tc>
        <w:tc>
          <w:tcPr>
            <w:tcW w:type="dxa" w:w="749"/>
          </w:tcPr>
          <w:p>
            <w:r/>
            <w:r>
              <w:rPr>
                <w:sz w:val="16"/>
              </w:rPr>
              <w:t>91.8</w:t>
            </w:r>
          </w:p>
        </w:tc>
        <w:tc>
          <w:tcPr>
            <w:tcW w:type="dxa" w:w="432"/>
          </w:tcPr>
          <w:p>
            <w:r/>
            <w:r>
              <w:rPr>
                <w:sz w:val="16"/>
              </w:rPr>
              <w:t>30</w:t>
            </w:r>
          </w:p>
        </w:tc>
        <w:tc>
          <w:tcPr>
            <w:tcW w:type="dxa" w:w="864"/>
          </w:tcPr>
          <w:p>
            <w:r/>
            <w:r>
              <w:rPr>
                <w:sz w:val="16"/>
              </w:rPr>
              <w:t>112</w:t>
            </w:r>
          </w:p>
        </w:tc>
        <w:tc>
          <w:tcPr>
            <w:tcW w:type="dxa" w:w="893"/>
          </w:tcPr>
          <w:p>
            <w:r/>
            <w:r>
              <w:rPr>
                <w:sz w:val="16"/>
              </w:rPr>
              <w:t>0.7100~</w:t>
            </w:r>
          </w:p>
        </w:tc>
      </w:tr>
      <w:tr>
        <w:tc>
          <w:tcPr>
            <w:tcW w:type="dxa" w:w="1944"/>
          </w:tcPr>
          <w:p>
            <w:r/>
            <w:r>
              <w:rPr>
                <w:b/>
                <w:sz w:val="16"/>
              </w:rPr>
              <w:t>lossless_complete</w:t>
            </w:r>
          </w:p>
        </w:tc>
        <w:tc>
          <w:tcPr>
            <w:tcW w:type="dxa" w:w="720"/>
          </w:tcPr>
          <w:p>
            <w:r/>
            <w:r>
              <w:rPr>
                <w:sz w:val="16"/>
              </w:rPr>
              <w:t>revert</w:t>
            </w:r>
          </w:p>
        </w:tc>
        <w:tc>
          <w:tcPr>
            <w:tcW w:type="dxa" w:w="893"/>
          </w:tcPr>
          <w:p>
            <w:r/>
            <w:r>
              <w:rPr>
                <w:sz w:val="16"/>
              </w:rPr>
              <w:t>54.1</w:t>
            </w:r>
          </w:p>
        </w:tc>
        <w:tc>
          <w:tcPr>
            <w:tcW w:type="dxa" w:w="864"/>
          </w:tcPr>
          <w:p>
            <w:r/>
            <w:r>
              <w:rPr>
                <w:sz w:val="16"/>
              </w:rPr>
              <w:t>+849.1%</w:t>
            </w:r>
          </w:p>
        </w:tc>
        <w:tc>
          <w:tcPr>
            <w:tcW w:type="dxa" w:w="893"/>
          </w:tcPr>
          <w:p>
            <w:r/>
            <w:r>
              <w:rPr>
                <w:sz w:val="16"/>
              </w:rPr>
              <w:t>2674ms</w:t>
            </w:r>
          </w:p>
        </w:tc>
        <w:tc>
          <w:tcPr>
            <w:tcW w:type="dxa" w:w="792"/>
          </w:tcPr>
          <w:p>
            <w:r/>
            <w:r>
              <w:rPr>
                <w:sz w:val="16"/>
              </w:rPr>
              <w:t>177ms</w:t>
            </w:r>
          </w:p>
        </w:tc>
        <w:tc>
          <w:tcPr>
            <w:tcW w:type="dxa" w:w="749"/>
          </w:tcPr>
          <w:p>
            <w:r/>
            <w:r>
              <w:rPr>
                <w:sz w:val="16"/>
              </w:rPr>
              <w:t>94.7</w:t>
            </w:r>
          </w:p>
        </w:tc>
        <w:tc>
          <w:tcPr>
            <w:tcW w:type="dxa" w:w="432"/>
          </w:tcPr>
          <w:p>
            <w:r/>
            <w:r>
              <w:rPr>
                <w:sz w:val="16"/>
              </w:rPr>
              <w:t>30</w:t>
            </w:r>
          </w:p>
        </w:tc>
        <w:tc>
          <w:tcPr>
            <w:tcW w:type="dxa" w:w="864"/>
          </w:tcPr>
          <w:p>
            <w:r/>
            <w:r>
              <w:rPr>
                <w:sz w:val="16"/>
              </w:rPr>
              <w:t>77</w:t>
            </w:r>
          </w:p>
        </w:tc>
        <w:tc>
          <w:tcPr>
            <w:tcW w:type="dxa" w:w="893"/>
          </w:tcPr>
          <w:p>
            <w:r/>
            <w:r>
              <w:rPr>
                <w:sz w:val="16"/>
              </w:rPr>
              <w:t>0.7400</w:t>
            </w:r>
          </w:p>
        </w:tc>
      </w:tr>
    </w:tbl>
    <w:p>
      <w:pPr>
        <w:spacing w:after="120"/>
      </w:pPr>
      <w:r>
        <w:rPr>
          <w:b w:val="0"/>
          <w:i/>
          <w:sz w:val="18"/>
        </w:rPr>
        <w:t>~ = quality inherited from the baseline. A lossless node cannot move quality by construction, so it is not re-measured.</w:t>
      </w:r>
    </w:p>
    <w:p>
      <w:pPr>
        <w:spacing w:after="120"/>
      </w:pPr>
      <w:r>
        <w:rPr>
          <w:b w:val="0"/>
          <w:i w:val="0"/>
        </w:rPr>
      </w:r>
    </w:p>
    <w:p>
      <w:pPr>
        <w:spacing w:after="120"/>
      </w:pPr>
      <w:r>
        <w:rPr>
          <w:b/>
          <w:i w:val="0"/>
        </w:rPr>
        <w:t>Result: 5.7 → 54.4 tok/s goodput, 9.5x, with MATH-500 flat at 0.71. Speculative decoding supplies almost all of it.</w:t>
      </w:r>
    </w:p>
    <w:p>
      <w:pPr>
        <w:pStyle w:val="Heading1"/>
      </w:pPr>
      <w:r>
        <w:t>Experiment 2 — Qwen3-14B, lossy ladder on MATH-500</w:t>
      </w:r>
    </w:p>
    <w:p>
      <w:pPr>
        <w:spacing w:after="120"/>
      </w:pPr>
      <w:r>
        <w:rPr>
          <w:b w:val="0"/>
          <w:i/>
          <w:sz w:val="19"/>
        </w:rPr>
        <w:t>eval_repro.py, PINNED at L=30, 100 problems × 3 repeats.</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1512"/>
          </w:tcPr>
          <w:p>
            <w:r/>
            <w:r>
              <w:rPr>
                <w:b/>
                <w:sz w:val="16"/>
              </w:rPr>
              <w:t>variant</w:t>
            </w:r>
          </w:p>
        </w:tc>
        <w:tc>
          <w:tcPr>
            <w:tcW w:type="dxa" w:w="792"/>
          </w:tcPr>
          <w:p>
            <w:r/>
            <w:r>
              <w:rPr>
                <w:b/>
                <w:sz w:val="16"/>
              </w:rPr>
              <w:t>stage</w:t>
            </w:r>
          </w:p>
        </w:tc>
        <w:tc>
          <w:tcPr>
            <w:tcW w:type="dxa" w:w="893"/>
          </w:tcPr>
          <w:p>
            <w:r/>
            <w:r>
              <w:rPr>
                <w:b/>
                <w:sz w:val="16"/>
              </w:rPr>
              <w:t>MATH-500</w:t>
            </w:r>
          </w:p>
        </w:tc>
        <w:tc>
          <w:tcPr>
            <w:tcW w:type="dxa" w:w="749"/>
          </w:tcPr>
          <w:p>
            <w:r/>
            <w:r>
              <w:rPr>
                <w:b/>
                <w:sz w:val="16"/>
              </w:rPr>
              <w:t>spread</w:t>
            </w:r>
          </w:p>
        </w:tc>
        <w:tc>
          <w:tcPr>
            <w:tcW w:type="dxa" w:w="835"/>
          </w:tcPr>
          <w:p>
            <w:r/>
            <w:r>
              <w:rPr>
                <w:b/>
                <w:sz w:val="16"/>
              </w:rPr>
              <w:t>goodput</w:t>
              <w:br/>
              <w:t>tok/s</w:t>
            </w:r>
          </w:p>
        </w:tc>
        <w:tc>
          <w:tcPr>
            <w:tcW w:type="dxa" w:w="792"/>
          </w:tcPr>
          <w:p>
            <w:r/>
            <w:r>
              <w:rPr>
                <w:b/>
                <w:sz w:val="16"/>
              </w:rPr>
              <w:t>goodput</w:t>
              <w:br/>
              <w:t>req/s</w:t>
            </w:r>
          </w:p>
        </w:tc>
        <w:tc>
          <w:tcPr>
            <w:tcW w:type="dxa" w:w="749"/>
          </w:tcPr>
          <w:p>
            <w:r/>
            <w:r>
              <w:rPr>
                <w:b/>
                <w:sz w:val="16"/>
              </w:rPr>
              <w:t>thru</w:t>
              <w:br/>
              <w:t>tok/s</w:t>
            </w:r>
          </w:p>
        </w:tc>
        <w:tc>
          <w:tcPr>
            <w:tcW w:type="dxa" w:w="720"/>
          </w:tcPr>
          <w:p>
            <w:r/>
            <w:r>
              <w:rPr>
                <w:b/>
                <w:sz w:val="16"/>
              </w:rPr>
              <w:t>thru</w:t>
              <w:br/>
              <w:t>req/s</w:t>
            </w:r>
          </w:p>
        </w:tc>
        <w:tc>
          <w:tcPr>
            <w:tcW w:type="dxa" w:w="835"/>
          </w:tcPr>
          <w:p>
            <w:r/>
            <w:r>
              <w:rPr>
                <w:b/>
                <w:sz w:val="16"/>
              </w:rPr>
              <w:t>TTFT p99</w:t>
            </w:r>
          </w:p>
        </w:tc>
        <w:tc>
          <w:tcPr>
            <w:tcW w:type="dxa" w:w="749"/>
          </w:tcPr>
          <w:p>
            <w:r/>
            <w:r>
              <w:rPr>
                <w:b/>
                <w:sz w:val="16"/>
              </w:rPr>
              <w:t>ITL p99</w:t>
            </w:r>
          </w:p>
        </w:tc>
        <w:tc>
          <w:tcPr>
            <w:tcW w:type="dxa" w:w="605"/>
          </w:tcPr>
          <w:p>
            <w:r/>
            <w:r>
              <w:rPr>
                <w:b/>
                <w:sz w:val="16"/>
              </w:rPr>
              <w:t>SLO</w:t>
            </w:r>
          </w:p>
        </w:tc>
        <w:tc>
          <w:tcPr>
            <w:tcW w:type="dxa" w:w="432"/>
          </w:tcPr>
          <w:p>
            <w:r/>
            <w:r>
              <w:rPr>
                <w:b/>
                <w:sz w:val="16"/>
              </w:rPr>
              <w:t>L</w:t>
            </w:r>
          </w:p>
        </w:tc>
        <w:tc>
          <w:tcPr>
            <w:tcW w:type="dxa" w:w="547"/>
          </w:tcPr>
          <w:p>
            <w:r/>
            <w:r>
              <w:rPr>
                <w:b/>
                <w:sz w:val="16"/>
              </w:rPr>
              <w:t>GB</w:t>
            </w:r>
          </w:p>
        </w:tc>
        <w:tc>
          <w:tcPr>
            <w:tcW w:type="dxa" w:w="792"/>
          </w:tcPr>
          <w:p>
            <w:r/>
            <w:r>
              <w:rPr>
                <w:b/>
                <w:sz w:val="16"/>
              </w:rPr>
              <w:t>replicas</w:t>
            </w:r>
          </w:p>
        </w:tc>
      </w:tr>
      <w:tr>
        <w:tc>
          <w:tcPr>
            <w:tcW w:type="dxa" w:w="1512"/>
          </w:tcPr>
          <w:p>
            <w:r/>
            <w:r>
              <w:rPr>
                <w:b/>
                <w:sz w:val="16"/>
              </w:rPr>
              <w:t>stock</w:t>
            </w:r>
          </w:p>
        </w:tc>
        <w:tc>
          <w:tcPr>
            <w:tcW w:type="dxa" w:w="792"/>
          </w:tcPr>
          <w:p>
            <w:r/>
            <w:r>
              <w:rPr>
                <w:sz w:val="16"/>
              </w:rPr>
              <w:t>baseline</w:t>
            </w:r>
          </w:p>
        </w:tc>
        <w:tc>
          <w:tcPr>
            <w:tcW w:type="dxa" w:w="893"/>
          </w:tcPr>
          <w:p>
            <w:r/>
            <w:r>
              <w:rPr>
                <w:sz w:val="16"/>
              </w:rPr>
              <w:t>0.7333</w:t>
            </w:r>
          </w:p>
        </w:tc>
        <w:tc>
          <w:tcPr>
            <w:tcW w:type="dxa" w:w="749"/>
          </w:tcPr>
          <w:p>
            <w:r/>
            <w:r>
              <w:rPr>
                <w:sz w:val="16"/>
              </w:rPr>
              <w:t>0.0200</w:t>
            </w:r>
          </w:p>
        </w:tc>
        <w:tc>
          <w:tcPr>
            <w:tcW w:type="dxa" w:w="835"/>
          </w:tcPr>
          <w:p>
            <w:r/>
            <w:r>
              <w:rPr>
                <w:sz w:val="16"/>
              </w:rPr>
              <w:t>11.9</w:t>
            </w:r>
          </w:p>
        </w:tc>
        <w:tc>
          <w:tcPr>
            <w:tcW w:type="dxa" w:w="792"/>
          </w:tcPr>
          <w:p>
            <w:r/>
            <w:r>
              <w:rPr>
                <w:sz w:val="16"/>
              </w:rPr>
              <w:t>0.07</w:t>
            </w:r>
          </w:p>
        </w:tc>
        <w:tc>
          <w:tcPr>
            <w:tcW w:type="dxa" w:w="749"/>
          </w:tcPr>
          <w:p>
            <w:r/>
            <w:r>
              <w:rPr>
                <w:sz w:val="16"/>
              </w:rPr>
              <w:t>165.4</w:t>
            </w:r>
          </w:p>
        </w:tc>
        <w:tc>
          <w:tcPr>
            <w:tcW w:type="dxa" w:w="720"/>
          </w:tcPr>
          <w:p>
            <w:r/>
            <w:r>
              <w:rPr>
                <w:sz w:val="16"/>
              </w:rPr>
              <w:t>0.69</w:t>
            </w:r>
          </w:p>
        </w:tc>
        <w:tc>
          <w:tcPr>
            <w:tcW w:type="dxa" w:w="835"/>
          </w:tcPr>
          <w:p>
            <w:r/>
            <w:r>
              <w:rPr>
                <w:sz w:val="16"/>
              </w:rPr>
              <w:t>5300ms</w:t>
            </w:r>
          </w:p>
        </w:tc>
        <w:tc>
          <w:tcPr>
            <w:tcW w:type="dxa" w:w="749"/>
          </w:tcPr>
          <w:p>
            <w:r/>
            <w:r>
              <w:rPr>
                <w:sz w:val="16"/>
              </w:rPr>
              <w:t>174ms</w:t>
            </w:r>
          </w:p>
        </w:tc>
        <w:tc>
          <w:tcPr>
            <w:tcW w:type="dxa" w:w="605"/>
          </w:tcPr>
          <w:p>
            <w:r/>
            <w:r>
              <w:rPr>
                <w:sz w:val="16"/>
              </w:rPr>
              <w:t>5%</w:t>
            </w:r>
          </w:p>
        </w:tc>
        <w:tc>
          <w:tcPr>
            <w:tcW w:type="dxa" w:w="432"/>
          </w:tcPr>
          <w:p>
            <w:r/>
            <w:r>
              <w:rPr>
                <w:sz w:val="16"/>
              </w:rPr>
              <w:t>30</w:t>
            </w:r>
          </w:p>
        </w:tc>
        <w:tc>
          <w:tcPr>
            <w:tcW w:type="dxa" w:w="547"/>
          </w:tcPr>
          <w:p>
            <w:r/>
            <w:r>
              <w:rPr>
                <w:sz w:val="16"/>
              </w:rPr>
              <w:t>-</w:t>
            </w:r>
          </w:p>
        </w:tc>
        <w:tc>
          <w:tcPr>
            <w:tcW w:type="dxa" w:w="792"/>
          </w:tcPr>
          <w:p>
            <w:r/>
            <w:r>
              <w:rPr>
                <w:sz w:val="16"/>
              </w:rPr>
              <w:t>350</w:t>
            </w:r>
          </w:p>
        </w:tc>
      </w:tr>
      <w:tr>
        <w:tc>
          <w:tcPr>
            <w:tcW w:type="dxa" w:w="1512"/>
          </w:tcPr>
          <w:p>
            <w:r/>
            <w:r>
              <w:rPr>
                <w:b/>
                <w:sz w:val="16"/>
              </w:rPr>
              <w:t>lossless</w:t>
            </w:r>
          </w:p>
        </w:tc>
        <w:tc>
          <w:tcPr>
            <w:tcW w:type="dxa" w:w="792"/>
          </w:tcPr>
          <w:p>
            <w:r/>
            <w:r>
              <w:rPr>
                <w:sz w:val="16"/>
              </w:rPr>
              <w:t>lossless</w:t>
            </w:r>
          </w:p>
        </w:tc>
        <w:tc>
          <w:tcPr>
            <w:tcW w:type="dxa" w:w="893"/>
          </w:tcPr>
          <w:p>
            <w:r/>
            <w:r>
              <w:rPr>
                <w:sz w:val="16"/>
              </w:rPr>
              <w:t>0.7300</w:t>
            </w:r>
          </w:p>
        </w:tc>
        <w:tc>
          <w:tcPr>
            <w:tcW w:type="dxa" w:w="749"/>
          </w:tcPr>
          <w:p>
            <w:r/>
            <w:r>
              <w:rPr>
                <w:sz w:val="16"/>
              </w:rPr>
              <w:t>0.0300</w:t>
            </w:r>
          </w:p>
        </w:tc>
        <w:tc>
          <w:tcPr>
            <w:tcW w:type="dxa" w:w="835"/>
          </w:tcPr>
          <w:p>
            <w:r/>
            <w:r>
              <w:rPr>
                <w:sz w:val="16"/>
              </w:rPr>
              <w:t>47.7</w:t>
            </w:r>
          </w:p>
        </w:tc>
        <w:tc>
          <w:tcPr>
            <w:tcW w:type="dxa" w:w="792"/>
          </w:tcPr>
          <w:p>
            <w:r/>
            <w:r>
              <w:rPr>
                <w:sz w:val="16"/>
              </w:rPr>
              <w:t>0.38</w:t>
            </w:r>
          </w:p>
        </w:tc>
        <w:tc>
          <w:tcPr>
            <w:tcW w:type="dxa" w:w="749"/>
          </w:tcPr>
          <w:p>
            <w:r/>
            <w:r>
              <w:rPr>
                <w:sz w:val="16"/>
              </w:rPr>
              <w:t>164.3</w:t>
            </w:r>
          </w:p>
        </w:tc>
        <w:tc>
          <w:tcPr>
            <w:tcW w:type="dxa" w:w="720"/>
          </w:tcPr>
          <w:p>
            <w:r/>
            <w:r>
              <w:rPr>
                <w:sz w:val="16"/>
              </w:rPr>
              <w:t>0.95</w:t>
            </w:r>
          </w:p>
        </w:tc>
        <w:tc>
          <w:tcPr>
            <w:tcW w:type="dxa" w:w="835"/>
          </w:tcPr>
          <w:p>
            <w:r/>
            <w:r>
              <w:rPr>
                <w:sz w:val="16"/>
              </w:rPr>
              <w:t>2783ms</w:t>
            </w:r>
          </w:p>
        </w:tc>
        <w:tc>
          <w:tcPr>
            <w:tcW w:type="dxa" w:w="749"/>
          </w:tcPr>
          <w:p>
            <w:r/>
            <w:r>
              <w:rPr>
                <w:sz w:val="16"/>
              </w:rPr>
              <w:t>178ms</w:t>
            </w:r>
          </w:p>
        </w:tc>
        <w:tc>
          <w:tcPr>
            <w:tcW w:type="dxa" w:w="605"/>
          </w:tcPr>
          <w:p>
            <w:r/>
            <w:r>
              <w:rPr>
                <w:sz w:val="16"/>
              </w:rPr>
              <w:t>28%</w:t>
            </w:r>
          </w:p>
        </w:tc>
        <w:tc>
          <w:tcPr>
            <w:tcW w:type="dxa" w:w="432"/>
          </w:tcPr>
          <w:p>
            <w:r/>
            <w:r>
              <w:rPr>
                <w:sz w:val="16"/>
              </w:rPr>
              <w:t>30</w:t>
            </w:r>
          </w:p>
        </w:tc>
        <w:tc>
          <w:tcPr>
            <w:tcW w:type="dxa" w:w="547"/>
          </w:tcPr>
          <w:p>
            <w:r/>
            <w:r>
              <w:rPr>
                <w:sz w:val="16"/>
              </w:rPr>
              <w:t>-</w:t>
            </w:r>
          </w:p>
        </w:tc>
        <w:tc>
          <w:tcPr>
            <w:tcW w:type="dxa" w:w="792"/>
          </w:tcPr>
          <w:p>
            <w:r/>
            <w:r>
              <w:rPr>
                <w:sz w:val="16"/>
              </w:rPr>
              <w:t>88</w:t>
            </w:r>
          </w:p>
        </w:tc>
      </w:tr>
      <w:tr>
        <w:tc>
          <w:tcPr>
            <w:tcW w:type="dxa" w:w="1512"/>
          </w:tcPr>
          <w:p>
            <w:r/>
            <w:r>
              <w:rPr>
                <w:b/>
                <w:sz w:val="16"/>
              </w:rPr>
              <w:t>fp8</w:t>
            </w:r>
          </w:p>
        </w:tc>
        <w:tc>
          <w:tcPr>
            <w:tcW w:type="dxa" w:w="792"/>
          </w:tcPr>
          <w:p>
            <w:r/>
            <w:r>
              <w:rPr>
                <w:sz w:val="16"/>
              </w:rPr>
              <w:t>lossy</w:t>
            </w:r>
          </w:p>
        </w:tc>
        <w:tc>
          <w:tcPr>
            <w:tcW w:type="dxa" w:w="893"/>
          </w:tcPr>
          <w:p>
            <w:r/>
            <w:r>
              <w:rPr>
                <w:sz w:val="16"/>
              </w:rPr>
              <w:t>0.7500</w:t>
            </w:r>
          </w:p>
        </w:tc>
        <w:tc>
          <w:tcPr>
            <w:tcW w:type="dxa" w:w="749"/>
          </w:tcPr>
          <w:p>
            <w:r/>
            <w:r>
              <w:rPr>
                <w:sz w:val="16"/>
              </w:rPr>
              <w:t>0.0200</w:t>
            </w:r>
          </w:p>
        </w:tc>
        <w:tc>
          <w:tcPr>
            <w:tcW w:type="dxa" w:w="835"/>
          </w:tcPr>
          <w:p>
            <w:r/>
            <w:r>
              <w:rPr>
                <w:sz w:val="16"/>
              </w:rPr>
              <w:t>25.4</w:t>
            </w:r>
          </w:p>
        </w:tc>
        <w:tc>
          <w:tcPr>
            <w:tcW w:type="dxa" w:w="792"/>
          </w:tcPr>
          <w:p>
            <w:r/>
            <w:r>
              <w:rPr>
                <w:sz w:val="16"/>
              </w:rPr>
              <w:t>0.13</w:t>
            </w:r>
          </w:p>
        </w:tc>
        <w:tc>
          <w:tcPr>
            <w:tcW w:type="dxa" w:w="749"/>
          </w:tcPr>
          <w:p>
            <w:r/>
            <w:r>
              <w:rPr>
                <w:sz w:val="16"/>
              </w:rPr>
              <w:t>305.3</w:t>
            </w:r>
          </w:p>
        </w:tc>
        <w:tc>
          <w:tcPr>
            <w:tcW w:type="dxa" w:w="720"/>
          </w:tcPr>
          <w:p>
            <w:r/>
            <w:r>
              <w:rPr>
                <w:sz w:val="16"/>
              </w:rPr>
              <w:t>1.35</w:t>
            </w:r>
          </w:p>
        </w:tc>
        <w:tc>
          <w:tcPr>
            <w:tcW w:type="dxa" w:w="835"/>
          </w:tcPr>
          <w:p>
            <w:r/>
            <w:r>
              <w:rPr>
                <w:sz w:val="16"/>
              </w:rPr>
              <w:t>2618ms</w:t>
            </w:r>
          </w:p>
        </w:tc>
        <w:tc>
          <w:tcPr>
            <w:tcW w:type="dxa" w:w="749"/>
          </w:tcPr>
          <w:p>
            <w:r/>
            <w:r>
              <w:rPr>
                <w:sz w:val="16"/>
              </w:rPr>
              <w:t>102ms</w:t>
            </w:r>
          </w:p>
        </w:tc>
        <w:tc>
          <w:tcPr>
            <w:tcW w:type="dxa" w:w="605"/>
          </w:tcPr>
          <w:p>
            <w:r/>
            <w:r>
              <w:rPr>
                <w:sz w:val="16"/>
              </w:rPr>
              <w:t>10%</w:t>
            </w:r>
          </w:p>
        </w:tc>
        <w:tc>
          <w:tcPr>
            <w:tcW w:type="dxa" w:w="432"/>
          </w:tcPr>
          <w:p>
            <w:r/>
            <w:r>
              <w:rPr>
                <w:sz w:val="16"/>
              </w:rPr>
              <w:t>30</w:t>
            </w:r>
          </w:p>
        </w:tc>
        <w:tc>
          <w:tcPr>
            <w:tcW w:type="dxa" w:w="547"/>
          </w:tcPr>
          <w:p>
            <w:r/>
            <w:r>
              <w:rPr>
                <w:sz w:val="16"/>
              </w:rPr>
              <w:t>-</w:t>
            </w:r>
          </w:p>
        </w:tc>
        <w:tc>
          <w:tcPr>
            <w:tcW w:type="dxa" w:w="792"/>
          </w:tcPr>
          <w:p>
            <w:r/>
            <w:r>
              <w:rPr>
                <w:sz w:val="16"/>
              </w:rPr>
              <w:t>164</w:t>
            </w:r>
          </w:p>
        </w:tc>
      </w:tr>
      <w:tr>
        <w:tc>
          <w:tcPr>
            <w:tcW w:type="dxa" w:w="1512"/>
          </w:tcPr>
          <w:p>
            <w:r/>
            <w:r>
              <w:rPr>
                <w:b/>
                <w:sz w:val="16"/>
              </w:rPr>
              <w:t>autoquant@6.0</w:t>
            </w:r>
          </w:p>
        </w:tc>
        <w:tc>
          <w:tcPr>
            <w:tcW w:type="dxa" w:w="792"/>
          </w:tcPr>
          <w:p>
            <w:r/>
            <w:r>
              <w:rPr>
                <w:sz w:val="16"/>
              </w:rPr>
              <w:t>lossy</w:t>
            </w:r>
          </w:p>
        </w:tc>
        <w:tc>
          <w:tcPr>
            <w:tcW w:type="dxa" w:w="893"/>
          </w:tcPr>
          <w:p>
            <w:r/>
            <w:r>
              <w:rPr>
                <w:sz w:val="16"/>
              </w:rPr>
              <w:t>0.7233</w:t>
            </w:r>
          </w:p>
        </w:tc>
        <w:tc>
          <w:tcPr>
            <w:tcW w:type="dxa" w:w="749"/>
          </w:tcPr>
          <w:p>
            <w:r/>
            <w:r>
              <w:rPr>
                <w:sz w:val="16"/>
              </w:rPr>
              <w:t>0.0100</w:t>
            </w:r>
          </w:p>
        </w:tc>
        <w:tc>
          <w:tcPr>
            <w:tcW w:type="dxa" w:w="835"/>
          </w:tcPr>
          <w:p>
            <w:r/>
            <w:r>
              <w:rPr>
                <w:sz w:val="16"/>
              </w:rPr>
              <w:t>33.9</w:t>
            </w:r>
          </w:p>
        </w:tc>
        <w:tc>
          <w:tcPr>
            <w:tcW w:type="dxa" w:w="792"/>
          </w:tcPr>
          <w:p>
            <w:r/>
            <w:r>
              <w:rPr>
                <w:sz w:val="16"/>
              </w:rPr>
              <w:t>0.20</w:t>
            </w:r>
          </w:p>
        </w:tc>
        <w:tc>
          <w:tcPr>
            <w:tcW w:type="dxa" w:w="749"/>
          </w:tcPr>
          <w:p>
            <w:r/>
            <w:r>
              <w:rPr>
                <w:sz w:val="16"/>
              </w:rPr>
              <w:t>379.4</w:t>
            </w:r>
          </w:p>
        </w:tc>
        <w:tc>
          <w:tcPr>
            <w:tcW w:type="dxa" w:w="720"/>
          </w:tcPr>
          <w:p>
            <w:r/>
            <w:r>
              <w:rPr>
                <w:sz w:val="16"/>
              </w:rPr>
              <w:t>2.00</w:t>
            </w:r>
          </w:p>
        </w:tc>
        <w:tc>
          <w:tcPr>
            <w:tcW w:type="dxa" w:w="835"/>
          </w:tcPr>
          <w:p>
            <w:r/>
            <w:r>
              <w:rPr>
                <w:sz w:val="16"/>
              </w:rPr>
              <w:t>2771ms</w:t>
            </w:r>
          </w:p>
        </w:tc>
        <w:tc>
          <w:tcPr>
            <w:tcW w:type="dxa" w:w="749"/>
          </w:tcPr>
          <w:p>
            <w:r/>
            <w:r>
              <w:rPr>
                <w:sz w:val="16"/>
              </w:rPr>
              <w:t>83ms</w:t>
            </w:r>
          </w:p>
        </w:tc>
        <w:tc>
          <w:tcPr>
            <w:tcW w:type="dxa" w:w="605"/>
          </w:tcPr>
          <w:p>
            <w:r/>
            <w:r>
              <w:rPr>
                <w:sz w:val="16"/>
              </w:rPr>
              <w:t>10%</w:t>
            </w:r>
          </w:p>
        </w:tc>
        <w:tc>
          <w:tcPr>
            <w:tcW w:type="dxa" w:w="432"/>
          </w:tcPr>
          <w:p>
            <w:r/>
            <w:r>
              <w:rPr>
                <w:sz w:val="16"/>
              </w:rPr>
              <w:t>30</w:t>
            </w:r>
          </w:p>
        </w:tc>
        <w:tc>
          <w:tcPr>
            <w:tcW w:type="dxa" w:w="547"/>
          </w:tcPr>
          <w:p>
            <w:r/>
            <w:r>
              <w:rPr>
                <w:sz w:val="16"/>
              </w:rPr>
              <w:t>12.0</w:t>
            </w:r>
          </w:p>
        </w:tc>
        <w:tc>
          <w:tcPr>
            <w:tcW w:type="dxa" w:w="792"/>
          </w:tcPr>
          <w:p>
            <w:r/>
            <w:r>
              <w:rPr>
                <w:sz w:val="16"/>
              </w:rPr>
              <w:t>123</w:t>
            </w:r>
          </w:p>
        </w:tc>
      </w:tr>
      <w:tr>
        <w:tc>
          <w:tcPr>
            <w:tcW w:type="dxa" w:w="1512"/>
          </w:tcPr>
          <w:p>
            <w:r/>
            <w:r>
              <w:rPr>
                <w:b/>
                <w:sz w:val="16"/>
              </w:rPr>
              <w:t>autoquant@5.15</w:t>
            </w:r>
          </w:p>
        </w:tc>
        <w:tc>
          <w:tcPr>
            <w:tcW w:type="dxa" w:w="792"/>
          </w:tcPr>
          <w:p>
            <w:r/>
            <w:r>
              <w:rPr>
                <w:sz w:val="16"/>
              </w:rPr>
              <w:t>lossy</w:t>
            </w:r>
          </w:p>
        </w:tc>
        <w:tc>
          <w:tcPr>
            <w:tcW w:type="dxa" w:w="893"/>
          </w:tcPr>
          <w:p>
            <w:r/>
            <w:r>
              <w:rPr>
                <w:sz w:val="16"/>
              </w:rPr>
              <w:t>0.6800</w:t>
            </w:r>
          </w:p>
        </w:tc>
        <w:tc>
          <w:tcPr>
            <w:tcW w:type="dxa" w:w="749"/>
          </w:tcPr>
          <w:p>
            <w:r/>
            <w:r>
              <w:rPr>
                <w:sz w:val="16"/>
              </w:rPr>
              <w:t>0.0200</w:t>
            </w:r>
          </w:p>
        </w:tc>
        <w:tc>
          <w:tcPr>
            <w:tcW w:type="dxa" w:w="835"/>
          </w:tcPr>
          <w:p>
            <w:r/>
            <w:r>
              <w:rPr>
                <w:sz w:val="16"/>
              </w:rPr>
              <w:t>265.5</w:t>
            </w:r>
          </w:p>
        </w:tc>
        <w:tc>
          <w:tcPr>
            <w:tcW w:type="dxa" w:w="792"/>
          </w:tcPr>
          <w:p>
            <w:r/>
            <w:r>
              <w:rPr>
                <w:sz w:val="16"/>
              </w:rPr>
              <w:t>1.18</w:t>
            </w:r>
          </w:p>
        </w:tc>
        <w:tc>
          <w:tcPr>
            <w:tcW w:type="dxa" w:w="749"/>
          </w:tcPr>
          <w:p>
            <w:r/>
            <w:r>
              <w:rPr>
                <w:sz w:val="16"/>
              </w:rPr>
              <w:t>455.8</w:t>
            </w:r>
          </w:p>
        </w:tc>
        <w:tc>
          <w:tcPr>
            <w:tcW w:type="dxa" w:w="720"/>
          </w:tcPr>
          <w:p>
            <w:r/>
            <w:r>
              <w:rPr>
                <w:sz w:val="16"/>
              </w:rPr>
              <w:t>2.00</w:t>
            </w:r>
          </w:p>
        </w:tc>
        <w:tc>
          <w:tcPr>
            <w:tcW w:type="dxa" w:w="835"/>
          </w:tcPr>
          <w:p>
            <w:r/>
            <w:r>
              <w:rPr>
                <w:sz w:val="16"/>
              </w:rPr>
              <w:t>1224ms</w:t>
            </w:r>
          </w:p>
        </w:tc>
        <w:tc>
          <w:tcPr>
            <w:tcW w:type="dxa" w:w="749"/>
          </w:tcPr>
          <w:p>
            <w:r/>
            <w:r>
              <w:rPr>
                <w:sz w:val="16"/>
              </w:rPr>
              <w:t>75ms</w:t>
            </w:r>
          </w:p>
        </w:tc>
        <w:tc>
          <w:tcPr>
            <w:tcW w:type="dxa" w:w="605"/>
          </w:tcPr>
          <w:p>
            <w:r/>
            <w:r>
              <w:rPr>
                <w:sz w:val="16"/>
              </w:rPr>
              <w:t>59%</w:t>
            </w:r>
          </w:p>
        </w:tc>
        <w:tc>
          <w:tcPr>
            <w:tcW w:type="dxa" w:w="432"/>
          </w:tcPr>
          <w:p>
            <w:r/>
            <w:r>
              <w:rPr>
                <w:sz w:val="16"/>
              </w:rPr>
              <w:t>30</w:t>
            </w:r>
          </w:p>
        </w:tc>
        <w:tc>
          <w:tcPr>
            <w:tcW w:type="dxa" w:w="547"/>
          </w:tcPr>
          <w:p>
            <w:r/>
            <w:r>
              <w:rPr>
                <w:sz w:val="16"/>
              </w:rPr>
              <w:t>10.6</w:t>
            </w:r>
          </w:p>
        </w:tc>
        <w:tc>
          <w:tcPr>
            <w:tcW w:type="dxa" w:w="792"/>
          </w:tcPr>
          <w:p>
            <w:r/>
            <w:r>
              <w:rPr>
                <w:sz w:val="16"/>
              </w:rPr>
              <w:t>16</w:t>
            </w:r>
          </w:p>
        </w:tc>
      </w:tr>
      <w:tr>
        <w:tc>
          <w:tcPr>
            <w:tcW w:type="dxa" w:w="1512"/>
          </w:tcPr>
          <w:p>
            <w:r/>
            <w:r>
              <w:rPr>
                <w:b/>
                <w:sz w:val="16"/>
              </w:rPr>
              <w:t>nvfp4</w:t>
            </w:r>
          </w:p>
        </w:tc>
        <w:tc>
          <w:tcPr>
            <w:tcW w:type="dxa" w:w="792"/>
          </w:tcPr>
          <w:p>
            <w:r/>
            <w:r>
              <w:rPr>
                <w:sz w:val="16"/>
              </w:rPr>
              <w:t>lossy</w:t>
            </w:r>
          </w:p>
        </w:tc>
        <w:tc>
          <w:tcPr>
            <w:tcW w:type="dxa" w:w="893"/>
          </w:tcPr>
          <w:p>
            <w:r/>
            <w:r>
              <w:rPr>
                <w:sz w:val="16"/>
              </w:rPr>
              <w:t>0.7200</w:t>
            </w:r>
          </w:p>
        </w:tc>
        <w:tc>
          <w:tcPr>
            <w:tcW w:type="dxa" w:w="749"/>
          </w:tcPr>
          <w:p>
            <w:r/>
            <w:r>
              <w:rPr>
                <w:sz w:val="16"/>
              </w:rPr>
              <w:t>0.0600</w:t>
            </w:r>
          </w:p>
        </w:tc>
        <w:tc>
          <w:tcPr>
            <w:tcW w:type="dxa" w:w="835"/>
          </w:tcPr>
          <w:p>
            <w:r/>
            <w:r>
              <w:rPr>
                <w:sz w:val="16"/>
              </w:rPr>
              <w:t>312.6</w:t>
            </w:r>
          </w:p>
        </w:tc>
        <w:tc>
          <w:tcPr>
            <w:tcW w:type="dxa" w:w="792"/>
          </w:tcPr>
          <w:p>
            <w:r/>
            <w:r>
              <w:rPr>
                <w:sz w:val="16"/>
              </w:rPr>
              <w:t>1.40</w:t>
            </w:r>
          </w:p>
        </w:tc>
        <w:tc>
          <w:tcPr>
            <w:tcW w:type="dxa" w:w="749"/>
          </w:tcPr>
          <w:p>
            <w:r/>
            <w:r>
              <w:rPr>
                <w:sz w:val="16"/>
              </w:rPr>
              <w:t>458.0</w:t>
            </w:r>
          </w:p>
        </w:tc>
        <w:tc>
          <w:tcPr>
            <w:tcW w:type="dxa" w:w="720"/>
          </w:tcPr>
          <w:p>
            <w:r/>
            <w:r>
              <w:rPr>
                <w:sz w:val="16"/>
              </w:rPr>
              <w:t>2.00</w:t>
            </w:r>
          </w:p>
        </w:tc>
        <w:tc>
          <w:tcPr>
            <w:tcW w:type="dxa" w:w="835"/>
          </w:tcPr>
          <w:p>
            <w:r/>
            <w:r>
              <w:rPr>
                <w:sz w:val="16"/>
              </w:rPr>
              <w:t>1360ms</w:t>
            </w:r>
          </w:p>
        </w:tc>
        <w:tc>
          <w:tcPr>
            <w:tcW w:type="dxa" w:w="749"/>
          </w:tcPr>
          <w:p>
            <w:r/>
            <w:r>
              <w:rPr>
                <w:sz w:val="16"/>
              </w:rPr>
              <w:t>72ms</w:t>
            </w:r>
          </w:p>
        </w:tc>
        <w:tc>
          <w:tcPr>
            <w:tcW w:type="dxa" w:w="605"/>
          </w:tcPr>
          <w:p>
            <w:r/>
            <w:r>
              <w:rPr>
                <w:sz w:val="16"/>
              </w:rPr>
              <w:t>69%</w:t>
            </w:r>
          </w:p>
        </w:tc>
        <w:tc>
          <w:tcPr>
            <w:tcW w:type="dxa" w:w="432"/>
          </w:tcPr>
          <w:p>
            <w:r/>
            <w:r>
              <w:rPr>
                <w:sz w:val="16"/>
              </w:rPr>
              <w:t>30</w:t>
            </w:r>
          </w:p>
        </w:tc>
        <w:tc>
          <w:tcPr>
            <w:tcW w:type="dxa" w:w="547"/>
          </w:tcPr>
          <w:p>
            <w:r/>
            <w:r>
              <w:rPr>
                <w:sz w:val="16"/>
              </w:rPr>
              <w:t>10.6</w:t>
            </w:r>
          </w:p>
        </w:tc>
        <w:tc>
          <w:tcPr>
            <w:tcW w:type="dxa" w:w="792"/>
          </w:tcPr>
          <w:p>
            <w:r/>
            <w:r>
              <w:rPr>
                <w:sz w:val="16"/>
              </w:rPr>
              <w:t>14</w:t>
            </w:r>
          </w:p>
        </w:tc>
      </w:tr>
      <w:tr>
        <w:tc>
          <w:tcPr>
            <w:tcW w:type="dxa" w:w="1512"/>
          </w:tcPr>
          <w:p>
            <w:r/>
            <w:r>
              <w:rPr>
                <w:b/>
                <w:sz w:val="16"/>
              </w:rPr>
              <w:t>w4a16</w:t>
            </w:r>
          </w:p>
        </w:tc>
        <w:tc>
          <w:tcPr>
            <w:tcW w:type="dxa" w:w="792"/>
          </w:tcPr>
          <w:p>
            <w:r/>
            <w:r>
              <w:rPr>
                <w:sz w:val="16"/>
              </w:rPr>
              <w:t>lossy</w:t>
            </w:r>
          </w:p>
        </w:tc>
        <w:tc>
          <w:tcPr>
            <w:tcW w:type="dxa" w:w="893"/>
          </w:tcPr>
          <w:p>
            <w:r/>
            <w:r>
              <w:rPr>
                <w:sz w:val="16"/>
              </w:rPr>
              <w:t>0.7067</w:t>
            </w:r>
          </w:p>
        </w:tc>
        <w:tc>
          <w:tcPr>
            <w:tcW w:type="dxa" w:w="749"/>
          </w:tcPr>
          <w:p>
            <w:r/>
            <w:r>
              <w:rPr>
                <w:sz w:val="16"/>
              </w:rPr>
              <w:t>0.0300</w:t>
            </w:r>
          </w:p>
        </w:tc>
        <w:tc>
          <w:tcPr>
            <w:tcW w:type="dxa" w:w="835"/>
          </w:tcPr>
          <w:p>
            <w:r/>
            <w:r>
              <w:rPr>
                <w:sz w:val="16"/>
              </w:rPr>
              <w:t>11.5</w:t>
            </w:r>
          </w:p>
        </w:tc>
        <w:tc>
          <w:tcPr>
            <w:tcW w:type="dxa" w:w="792"/>
          </w:tcPr>
          <w:p>
            <w:r/>
            <w:r>
              <w:rPr>
                <w:sz w:val="16"/>
              </w:rPr>
              <w:t>0.04</w:t>
            </w:r>
          </w:p>
        </w:tc>
        <w:tc>
          <w:tcPr>
            <w:tcW w:type="dxa" w:w="749"/>
          </w:tcPr>
          <w:p>
            <w:r/>
            <w:r>
              <w:rPr>
                <w:sz w:val="16"/>
              </w:rPr>
              <w:t>344.6</w:t>
            </w:r>
          </w:p>
        </w:tc>
        <w:tc>
          <w:tcPr>
            <w:tcW w:type="dxa" w:w="720"/>
          </w:tcPr>
          <w:p>
            <w:r/>
            <w:r>
              <w:rPr>
                <w:sz w:val="16"/>
              </w:rPr>
              <w:t>1.60</w:t>
            </w:r>
          </w:p>
        </w:tc>
        <w:tc>
          <w:tcPr>
            <w:tcW w:type="dxa" w:w="835"/>
          </w:tcPr>
          <w:p>
            <w:r/>
            <w:r>
              <w:rPr>
                <w:sz w:val="16"/>
              </w:rPr>
              <w:t>6878ms</w:t>
            </w:r>
          </w:p>
        </w:tc>
        <w:tc>
          <w:tcPr>
            <w:tcW w:type="dxa" w:w="749"/>
          </w:tcPr>
          <w:p>
            <w:r/>
            <w:r>
              <w:rPr>
                <w:sz w:val="16"/>
              </w:rPr>
              <w:t>96ms</w:t>
            </w:r>
          </w:p>
        </w:tc>
        <w:tc>
          <w:tcPr>
            <w:tcW w:type="dxa" w:w="605"/>
          </w:tcPr>
          <w:p>
            <w:r/>
            <w:r>
              <w:rPr>
                <w:sz w:val="16"/>
              </w:rPr>
              <w:t>2%</w:t>
            </w:r>
          </w:p>
        </w:tc>
        <w:tc>
          <w:tcPr>
            <w:tcW w:type="dxa" w:w="432"/>
          </w:tcPr>
          <w:p>
            <w:r/>
            <w:r>
              <w:rPr>
                <w:sz w:val="16"/>
              </w:rPr>
              <w:t>30</w:t>
            </w:r>
          </w:p>
        </w:tc>
        <w:tc>
          <w:tcPr>
            <w:tcW w:type="dxa" w:w="547"/>
          </w:tcPr>
          <w:p>
            <w:r/>
            <w:r>
              <w:rPr>
                <w:sz w:val="16"/>
              </w:rPr>
              <w:t>10.6</w:t>
            </w:r>
          </w:p>
        </w:tc>
        <w:tc>
          <w:tcPr>
            <w:tcW w:type="dxa" w:w="792"/>
          </w:tcPr>
          <w:p>
            <w:r/>
            <w:r>
              <w:rPr>
                <w:sz w:val="16"/>
              </w:rPr>
              <w:t>362</w:t>
            </w:r>
          </w:p>
        </w:tc>
      </w:tr>
    </w:tbl>
    <w:p>
      <w:pPr>
        <w:spacing w:after="120"/>
      </w:pPr>
      <w:r>
        <w:rPr>
          <w:b w:val="0"/>
          <w:i w:val="0"/>
        </w:rPr>
      </w:r>
    </w:p>
    <w:p>
      <w:pPr>
        <w:spacing w:after="120"/>
      </w:pPr>
      <w:r>
        <w:rPr>
          <w:b/>
          <w:i w:val="0"/>
        </w:rPr>
        <w:t>The n=500 re-run that changed a verdict</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1512"/>
          </w:tcPr>
          <w:p>
            <w:r/>
            <w:r>
              <w:rPr>
                <w:b/>
                <w:sz w:val="16"/>
              </w:rPr>
              <w:t>variant</w:t>
            </w:r>
          </w:p>
        </w:tc>
        <w:tc>
          <w:tcPr>
            <w:tcW w:type="dxa" w:w="792"/>
          </w:tcPr>
          <w:p>
            <w:r/>
            <w:r>
              <w:rPr>
                <w:b/>
                <w:sz w:val="16"/>
              </w:rPr>
              <w:t>stage</w:t>
            </w:r>
          </w:p>
        </w:tc>
        <w:tc>
          <w:tcPr>
            <w:tcW w:type="dxa" w:w="893"/>
          </w:tcPr>
          <w:p>
            <w:r/>
            <w:r>
              <w:rPr>
                <w:b/>
                <w:sz w:val="16"/>
              </w:rPr>
              <w:t>MATH-500</w:t>
            </w:r>
          </w:p>
        </w:tc>
        <w:tc>
          <w:tcPr>
            <w:tcW w:type="dxa" w:w="749"/>
          </w:tcPr>
          <w:p>
            <w:r/>
            <w:r>
              <w:rPr>
                <w:b/>
                <w:sz w:val="16"/>
              </w:rPr>
              <w:t>spread</w:t>
            </w:r>
          </w:p>
        </w:tc>
        <w:tc>
          <w:tcPr>
            <w:tcW w:type="dxa" w:w="835"/>
          </w:tcPr>
          <w:p>
            <w:r/>
            <w:r>
              <w:rPr>
                <w:b/>
                <w:sz w:val="16"/>
              </w:rPr>
              <w:t>goodput</w:t>
              <w:br/>
              <w:t>tok/s</w:t>
            </w:r>
          </w:p>
        </w:tc>
        <w:tc>
          <w:tcPr>
            <w:tcW w:type="dxa" w:w="792"/>
          </w:tcPr>
          <w:p>
            <w:r/>
            <w:r>
              <w:rPr>
                <w:b/>
                <w:sz w:val="16"/>
              </w:rPr>
              <w:t>goodput</w:t>
              <w:br/>
              <w:t>req/s</w:t>
            </w:r>
          </w:p>
        </w:tc>
        <w:tc>
          <w:tcPr>
            <w:tcW w:type="dxa" w:w="749"/>
          </w:tcPr>
          <w:p>
            <w:r/>
            <w:r>
              <w:rPr>
                <w:b/>
                <w:sz w:val="16"/>
              </w:rPr>
              <w:t>thru</w:t>
              <w:br/>
              <w:t>tok/s</w:t>
            </w:r>
          </w:p>
        </w:tc>
        <w:tc>
          <w:tcPr>
            <w:tcW w:type="dxa" w:w="720"/>
          </w:tcPr>
          <w:p>
            <w:r/>
            <w:r>
              <w:rPr>
                <w:b/>
                <w:sz w:val="16"/>
              </w:rPr>
              <w:t>thru</w:t>
              <w:br/>
              <w:t>req/s</w:t>
            </w:r>
          </w:p>
        </w:tc>
        <w:tc>
          <w:tcPr>
            <w:tcW w:type="dxa" w:w="835"/>
          </w:tcPr>
          <w:p>
            <w:r/>
            <w:r>
              <w:rPr>
                <w:b/>
                <w:sz w:val="16"/>
              </w:rPr>
              <w:t>TTFT p99</w:t>
            </w:r>
          </w:p>
        </w:tc>
        <w:tc>
          <w:tcPr>
            <w:tcW w:type="dxa" w:w="749"/>
          </w:tcPr>
          <w:p>
            <w:r/>
            <w:r>
              <w:rPr>
                <w:b/>
                <w:sz w:val="16"/>
              </w:rPr>
              <w:t>ITL p99</w:t>
            </w:r>
          </w:p>
        </w:tc>
        <w:tc>
          <w:tcPr>
            <w:tcW w:type="dxa" w:w="605"/>
          </w:tcPr>
          <w:p>
            <w:r/>
            <w:r>
              <w:rPr>
                <w:b/>
                <w:sz w:val="16"/>
              </w:rPr>
              <w:t>SLO</w:t>
            </w:r>
          </w:p>
        </w:tc>
        <w:tc>
          <w:tcPr>
            <w:tcW w:type="dxa" w:w="432"/>
          </w:tcPr>
          <w:p>
            <w:r/>
            <w:r>
              <w:rPr>
                <w:b/>
                <w:sz w:val="16"/>
              </w:rPr>
              <w:t>L</w:t>
            </w:r>
          </w:p>
        </w:tc>
        <w:tc>
          <w:tcPr>
            <w:tcW w:type="dxa" w:w="547"/>
          </w:tcPr>
          <w:p>
            <w:r/>
            <w:r>
              <w:rPr>
                <w:b/>
                <w:sz w:val="16"/>
              </w:rPr>
              <w:t>GB</w:t>
            </w:r>
          </w:p>
        </w:tc>
        <w:tc>
          <w:tcPr>
            <w:tcW w:type="dxa" w:w="792"/>
          </w:tcPr>
          <w:p>
            <w:r/>
            <w:r>
              <w:rPr>
                <w:b/>
                <w:sz w:val="16"/>
              </w:rPr>
              <w:t>replicas</w:t>
            </w:r>
          </w:p>
        </w:tc>
      </w:tr>
      <w:tr>
        <w:tc>
          <w:tcPr>
            <w:tcW w:type="dxa" w:w="1512"/>
          </w:tcPr>
          <w:p>
            <w:r/>
            <w:r>
              <w:rPr>
                <w:b/>
                <w:sz w:val="16"/>
              </w:rPr>
              <w:t>stock n=500</w:t>
            </w:r>
          </w:p>
        </w:tc>
        <w:tc>
          <w:tcPr>
            <w:tcW w:type="dxa" w:w="792"/>
          </w:tcPr>
          <w:p>
            <w:r/>
            <w:r>
              <w:rPr>
                <w:sz w:val="16"/>
              </w:rPr>
              <w:t>baseline</w:t>
            </w:r>
          </w:p>
        </w:tc>
        <w:tc>
          <w:tcPr>
            <w:tcW w:type="dxa" w:w="893"/>
          </w:tcPr>
          <w:p>
            <w:r/>
            <w:r>
              <w:rPr>
                <w:sz w:val="16"/>
              </w:rPr>
              <w:t>0.6633</w:t>
            </w:r>
          </w:p>
        </w:tc>
        <w:tc>
          <w:tcPr>
            <w:tcW w:type="dxa" w:w="749"/>
          </w:tcPr>
          <w:p>
            <w:r/>
            <w:r>
              <w:rPr>
                <w:sz w:val="16"/>
              </w:rPr>
              <w:t>0.0020</w:t>
            </w:r>
          </w:p>
        </w:tc>
        <w:tc>
          <w:tcPr>
            <w:tcW w:type="dxa" w:w="835"/>
          </w:tcPr>
          <w:p>
            <w:r/>
            <w:r>
              <w:rPr>
                <w:sz w:val="16"/>
              </w:rPr>
              <w:t>12.0</w:t>
            </w:r>
          </w:p>
        </w:tc>
        <w:tc>
          <w:tcPr>
            <w:tcW w:type="dxa" w:w="792"/>
          </w:tcPr>
          <w:p>
            <w:r/>
            <w:r>
              <w:rPr>
                <w:sz w:val="16"/>
              </w:rPr>
              <w:t>0.07</w:t>
            </w:r>
          </w:p>
        </w:tc>
        <w:tc>
          <w:tcPr>
            <w:tcW w:type="dxa" w:w="749"/>
          </w:tcPr>
          <w:p>
            <w:r/>
            <w:r>
              <w:rPr>
                <w:sz w:val="16"/>
              </w:rPr>
              <w:t>167.6</w:t>
            </w:r>
          </w:p>
        </w:tc>
        <w:tc>
          <w:tcPr>
            <w:tcW w:type="dxa" w:w="720"/>
          </w:tcPr>
          <w:p>
            <w:r/>
            <w:r>
              <w:rPr>
                <w:sz w:val="16"/>
              </w:rPr>
              <w:t>0.71</w:t>
            </w:r>
          </w:p>
        </w:tc>
        <w:tc>
          <w:tcPr>
            <w:tcW w:type="dxa" w:w="835"/>
          </w:tcPr>
          <w:p>
            <w:r/>
            <w:r>
              <w:rPr>
                <w:sz w:val="16"/>
              </w:rPr>
              <w:t>5407ms</w:t>
            </w:r>
          </w:p>
        </w:tc>
        <w:tc>
          <w:tcPr>
            <w:tcW w:type="dxa" w:w="749"/>
          </w:tcPr>
          <w:p>
            <w:r/>
            <w:r>
              <w:rPr>
                <w:sz w:val="16"/>
              </w:rPr>
              <w:t>173ms</w:t>
            </w:r>
          </w:p>
        </w:tc>
        <w:tc>
          <w:tcPr>
            <w:tcW w:type="dxa" w:w="605"/>
          </w:tcPr>
          <w:p>
            <w:r/>
            <w:r>
              <w:rPr>
                <w:sz w:val="16"/>
              </w:rPr>
              <w:t>5%</w:t>
            </w:r>
          </w:p>
        </w:tc>
        <w:tc>
          <w:tcPr>
            <w:tcW w:type="dxa" w:w="432"/>
          </w:tcPr>
          <w:p>
            <w:r/>
            <w:r>
              <w:rPr>
                <w:sz w:val="16"/>
              </w:rPr>
              <w:t>30</w:t>
            </w:r>
          </w:p>
        </w:tc>
        <w:tc>
          <w:tcPr>
            <w:tcW w:type="dxa" w:w="547"/>
          </w:tcPr>
          <w:p>
            <w:r/>
            <w:r>
              <w:rPr>
                <w:sz w:val="16"/>
              </w:rPr>
              <w:t>-</w:t>
            </w:r>
          </w:p>
        </w:tc>
        <w:tc>
          <w:tcPr>
            <w:tcW w:type="dxa" w:w="792"/>
          </w:tcPr>
          <w:p>
            <w:r/>
            <w:r>
              <w:rPr>
                <w:sz w:val="16"/>
              </w:rPr>
              <w:t>348</w:t>
            </w:r>
          </w:p>
        </w:tc>
      </w:tr>
      <w:tr>
        <w:tc>
          <w:tcPr>
            <w:tcW w:type="dxa" w:w="1512"/>
          </w:tcPr>
          <w:p>
            <w:r/>
            <w:r>
              <w:rPr>
                <w:b/>
                <w:sz w:val="16"/>
              </w:rPr>
              <w:t>nvfp4 n=500</w:t>
            </w:r>
          </w:p>
        </w:tc>
        <w:tc>
          <w:tcPr>
            <w:tcW w:type="dxa" w:w="792"/>
          </w:tcPr>
          <w:p>
            <w:r/>
            <w:r>
              <w:rPr>
                <w:sz w:val="16"/>
              </w:rPr>
              <w:t>lossy</w:t>
            </w:r>
          </w:p>
        </w:tc>
        <w:tc>
          <w:tcPr>
            <w:tcW w:type="dxa" w:w="893"/>
          </w:tcPr>
          <w:p>
            <w:r/>
            <w:r>
              <w:rPr>
                <w:sz w:val="16"/>
              </w:rPr>
              <w:t>0.6380</w:t>
            </w:r>
          </w:p>
        </w:tc>
        <w:tc>
          <w:tcPr>
            <w:tcW w:type="dxa" w:w="749"/>
          </w:tcPr>
          <w:p>
            <w:r/>
            <w:r>
              <w:rPr>
                <w:sz w:val="16"/>
              </w:rPr>
              <w:t>0.0060</w:t>
            </w:r>
          </w:p>
        </w:tc>
        <w:tc>
          <w:tcPr>
            <w:tcW w:type="dxa" w:w="835"/>
          </w:tcPr>
          <w:p>
            <w:r/>
            <w:r>
              <w:rPr>
                <w:sz w:val="16"/>
              </w:rPr>
              <w:t>272.2</w:t>
            </w:r>
          </w:p>
        </w:tc>
        <w:tc>
          <w:tcPr>
            <w:tcW w:type="dxa" w:w="792"/>
          </w:tcPr>
          <w:p>
            <w:r/>
            <w:r>
              <w:rPr>
                <w:sz w:val="16"/>
              </w:rPr>
              <w:t>1.20</w:t>
            </w:r>
          </w:p>
        </w:tc>
        <w:tc>
          <w:tcPr>
            <w:tcW w:type="dxa" w:w="749"/>
          </w:tcPr>
          <w:p>
            <w:r/>
            <w:r>
              <w:rPr>
                <w:sz w:val="16"/>
              </w:rPr>
              <w:t>457.2</w:t>
            </w:r>
          </w:p>
        </w:tc>
        <w:tc>
          <w:tcPr>
            <w:tcW w:type="dxa" w:w="720"/>
          </w:tcPr>
          <w:p>
            <w:r/>
            <w:r>
              <w:rPr>
                <w:sz w:val="16"/>
              </w:rPr>
              <w:t>2.00</w:t>
            </w:r>
          </w:p>
        </w:tc>
        <w:tc>
          <w:tcPr>
            <w:tcW w:type="dxa" w:w="835"/>
          </w:tcPr>
          <w:p>
            <w:r/>
            <w:r>
              <w:rPr>
                <w:sz w:val="16"/>
              </w:rPr>
              <w:t>1406ms</w:t>
            </w:r>
          </w:p>
        </w:tc>
        <w:tc>
          <w:tcPr>
            <w:tcW w:type="dxa" w:w="749"/>
          </w:tcPr>
          <w:p>
            <w:r/>
            <w:r>
              <w:rPr>
                <w:sz w:val="16"/>
              </w:rPr>
              <w:t>74ms</w:t>
            </w:r>
          </w:p>
        </w:tc>
        <w:tc>
          <w:tcPr>
            <w:tcW w:type="dxa" w:w="605"/>
          </w:tcPr>
          <w:p>
            <w:r/>
            <w:r>
              <w:rPr>
                <w:sz w:val="16"/>
              </w:rPr>
              <w:t>60%</w:t>
            </w:r>
          </w:p>
        </w:tc>
        <w:tc>
          <w:tcPr>
            <w:tcW w:type="dxa" w:w="432"/>
          </w:tcPr>
          <w:p>
            <w:r/>
            <w:r>
              <w:rPr>
                <w:sz w:val="16"/>
              </w:rPr>
              <w:t>30</w:t>
            </w:r>
          </w:p>
        </w:tc>
        <w:tc>
          <w:tcPr>
            <w:tcW w:type="dxa" w:w="547"/>
          </w:tcPr>
          <w:p>
            <w:r/>
            <w:r>
              <w:rPr>
                <w:sz w:val="16"/>
              </w:rPr>
              <w:t>-</w:t>
            </w:r>
          </w:p>
        </w:tc>
        <w:tc>
          <w:tcPr>
            <w:tcW w:type="dxa" w:w="792"/>
          </w:tcPr>
          <w:p>
            <w:r/>
            <w:r>
              <w:rPr>
                <w:sz w:val="16"/>
              </w:rPr>
              <w:t>16</w:t>
            </w:r>
          </w:p>
        </w:tc>
      </w:tr>
    </w:tbl>
    <w:p>
      <w:pPr>
        <w:spacing w:after="120"/>
      </w:pPr>
      <w:r>
        <w:rPr>
          <w:b w:val="0"/>
          <w:i w:val="0"/>
        </w:rPr>
        <w:t>At n=100 NVFP4 read 0.7200 against stock's 0.7333 — a 0.0133 gap against a 0.0600 spread, which is not a result. At n=500 the resolution tightens to 0.0060 and the gap is −0.0253: NVFP4 costs real accuracy on MATH-500. Both absolute scores also drop ~7 points, because the loader takes the FIRST n rows and MATH-500's first 100 are easier than the set as a whole (mean level 3.21 vs 3.44). Absolute n=100 figures are optimistic; paired comparisons on identical problems remain valid.</w:t>
      </w:r>
    </w:p>
    <w:p>
      <w:pPr>
        <w:pStyle w:val="Heading1"/>
      </w:pPr>
      <w:r>
        <w:t>Experiment 3 — Qwen3-14B, the same ladder on MBPP+</w:t>
      </w:r>
    </w:p>
    <w:p>
      <w:pPr>
        <w:spacing w:after="120"/>
      </w:pPr>
      <w:r>
        <w:rPr>
          <w:b w:val="0"/>
          <w:i/>
          <w:sz w:val="19"/>
        </w:rPr>
        <w:t>eval_repro.py, pinned at L=30, all 378 problems × 3 repeats, pass@1 by executing generated code.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1512"/>
          </w:tcPr>
          <w:p>
            <w:r/>
            <w:r>
              <w:rPr>
                <w:b/>
                <w:sz w:val="16"/>
              </w:rPr>
              <w:t>variant</w:t>
            </w:r>
          </w:p>
        </w:tc>
        <w:tc>
          <w:tcPr>
            <w:tcW w:type="dxa" w:w="792"/>
          </w:tcPr>
          <w:p>
            <w:r/>
            <w:r>
              <w:rPr>
                <w:b/>
                <w:sz w:val="16"/>
              </w:rPr>
              <w:t>stage</w:t>
            </w:r>
          </w:p>
        </w:tc>
        <w:tc>
          <w:tcPr>
            <w:tcW w:type="dxa" w:w="893"/>
          </w:tcPr>
          <w:p>
            <w:r/>
            <w:r>
              <w:rPr>
                <w:b/>
                <w:sz w:val="16"/>
              </w:rPr>
              <w:t>MATH-500</w:t>
            </w:r>
          </w:p>
        </w:tc>
        <w:tc>
          <w:tcPr>
            <w:tcW w:type="dxa" w:w="749"/>
          </w:tcPr>
          <w:p>
            <w:r/>
            <w:r>
              <w:rPr>
                <w:b/>
                <w:sz w:val="16"/>
              </w:rPr>
              <w:t>spread</w:t>
            </w:r>
          </w:p>
        </w:tc>
        <w:tc>
          <w:tcPr>
            <w:tcW w:type="dxa" w:w="835"/>
          </w:tcPr>
          <w:p>
            <w:r/>
            <w:r>
              <w:rPr>
                <w:b/>
                <w:sz w:val="16"/>
              </w:rPr>
              <w:t>goodput</w:t>
              <w:br/>
              <w:t>tok/s</w:t>
            </w:r>
          </w:p>
        </w:tc>
        <w:tc>
          <w:tcPr>
            <w:tcW w:type="dxa" w:w="792"/>
          </w:tcPr>
          <w:p>
            <w:r/>
            <w:r>
              <w:rPr>
                <w:b/>
                <w:sz w:val="16"/>
              </w:rPr>
              <w:t>goodput</w:t>
              <w:br/>
              <w:t>req/s</w:t>
            </w:r>
          </w:p>
        </w:tc>
        <w:tc>
          <w:tcPr>
            <w:tcW w:type="dxa" w:w="749"/>
          </w:tcPr>
          <w:p>
            <w:r/>
            <w:r>
              <w:rPr>
                <w:b/>
                <w:sz w:val="16"/>
              </w:rPr>
              <w:t>thru</w:t>
              <w:br/>
              <w:t>tok/s</w:t>
            </w:r>
          </w:p>
        </w:tc>
        <w:tc>
          <w:tcPr>
            <w:tcW w:type="dxa" w:w="720"/>
          </w:tcPr>
          <w:p>
            <w:r/>
            <w:r>
              <w:rPr>
                <w:b/>
                <w:sz w:val="16"/>
              </w:rPr>
              <w:t>thru</w:t>
              <w:br/>
              <w:t>req/s</w:t>
            </w:r>
          </w:p>
        </w:tc>
        <w:tc>
          <w:tcPr>
            <w:tcW w:type="dxa" w:w="835"/>
          </w:tcPr>
          <w:p>
            <w:r/>
            <w:r>
              <w:rPr>
                <w:b/>
                <w:sz w:val="16"/>
              </w:rPr>
              <w:t>TTFT p99</w:t>
            </w:r>
          </w:p>
        </w:tc>
        <w:tc>
          <w:tcPr>
            <w:tcW w:type="dxa" w:w="749"/>
          </w:tcPr>
          <w:p>
            <w:r/>
            <w:r>
              <w:rPr>
                <w:b/>
                <w:sz w:val="16"/>
              </w:rPr>
              <w:t>ITL p99</w:t>
            </w:r>
          </w:p>
        </w:tc>
        <w:tc>
          <w:tcPr>
            <w:tcW w:type="dxa" w:w="605"/>
          </w:tcPr>
          <w:p>
            <w:r/>
            <w:r>
              <w:rPr>
                <w:b/>
                <w:sz w:val="16"/>
              </w:rPr>
              <w:t>SLO</w:t>
            </w:r>
          </w:p>
        </w:tc>
        <w:tc>
          <w:tcPr>
            <w:tcW w:type="dxa" w:w="432"/>
          </w:tcPr>
          <w:p>
            <w:r/>
            <w:r>
              <w:rPr>
                <w:b/>
                <w:sz w:val="16"/>
              </w:rPr>
              <w:t>L</w:t>
            </w:r>
          </w:p>
        </w:tc>
        <w:tc>
          <w:tcPr>
            <w:tcW w:type="dxa" w:w="547"/>
          </w:tcPr>
          <w:p>
            <w:r/>
            <w:r>
              <w:rPr>
                <w:b/>
                <w:sz w:val="16"/>
              </w:rPr>
              <w:t>GB</w:t>
            </w:r>
          </w:p>
        </w:tc>
        <w:tc>
          <w:tcPr>
            <w:tcW w:type="dxa" w:w="792"/>
          </w:tcPr>
          <w:p>
            <w:r/>
            <w:r>
              <w:rPr>
                <w:b/>
                <w:sz w:val="16"/>
              </w:rPr>
              <w:t>replicas</w:t>
            </w:r>
          </w:p>
        </w:tc>
      </w:tr>
      <w:tr>
        <w:tc>
          <w:tcPr>
            <w:tcW w:type="dxa" w:w="1512"/>
          </w:tcPr>
          <w:p>
            <w:r/>
            <w:r>
              <w:rPr>
                <w:b/>
                <w:sz w:val="16"/>
              </w:rPr>
              <w:t>stock</w:t>
            </w:r>
          </w:p>
        </w:tc>
        <w:tc>
          <w:tcPr>
            <w:tcW w:type="dxa" w:w="792"/>
          </w:tcPr>
          <w:p>
            <w:r/>
            <w:r>
              <w:rPr>
                <w:sz w:val="16"/>
              </w:rPr>
              <w:t>baseline</w:t>
            </w:r>
          </w:p>
        </w:tc>
        <w:tc>
          <w:tcPr>
            <w:tcW w:type="dxa" w:w="893"/>
          </w:tcPr>
          <w:p>
            <w:r/>
            <w:r>
              <w:rPr>
                <w:sz w:val="16"/>
              </w:rPr>
              <w:t>0.7143</w:t>
            </w:r>
          </w:p>
        </w:tc>
        <w:tc>
          <w:tcPr>
            <w:tcW w:type="dxa" w:w="749"/>
          </w:tcPr>
          <w:p>
            <w:r/>
            <w:r>
              <w:rPr>
                <w:sz w:val="16"/>
              </w:rPr>
              <w:t>0.0053</w:t>
            </w:r>
          </w:p>
        </w:tc>
        <w:tc>
          <w:tcPr>
            <w:tcW w:type="dxa" w:w="835"/>
          </w:tcPr>
          <w:p>
            <w:r/>
            <w:r>
              <w:rPr>
                <w:sz w:val="16"/>
              </w:rPr>
              <w:t>5.8</w:t>
            </w:r>
          </w:p>
        </w:tc>
        <w:tc>
          <w:tcPr>
            <w:tcW w:type="dxa" w:w="792"/>
          </w:tcPr>
          <w:p>
            <w:r/>
            <w:r>
              <w:rPr>
                <w:sz w:val="16"/>
              </w:rPr>
              <w:t>0.02</w:t>
            </w:r>
          </w:p>
        </w:tc>
        <w:tc>
          <w:tcPr>
            <w:tcW w:type="dxa" w:w="749"/>
          </w:tcPr>
          <w:p>
            <w:r/>
            <w:r>
              <w:rPr>
                <w:sz w:val="16"/>
              </w:rPr>
              <w:t>168.9</w:t>
            </w:r>
          </w:p>
        </w:tc>
        <w:tc>
          <w:tcPr>
            <w:tcW w:type="dxa" w:w="720"/>
          </w:tcPr>
          <w:p>
            <w:r/>
            <w:r>
              <w:rPr>
                <w:sz w:val="16"/>
              </w:rPr>
              <w:t>0.76</w:t>
            </w:r>
          </w:p>
        </w:tc>
        <w:tc>
          <w:tcPr>
            <w:tcW w:type="dxa" w:w="835"/>
          </w:tcPr>
          <w:p>
            <w:r/>
            <w:r>
              <w:rPr>
                <w:sz w:val="16"/>
              </w:rPr>
              <w:t>5301ms</w:t>
            </w:r>
          </w:p>
        </w:tc>
        <w:tc>
          <w:tcPr>
            <w:tcW w:type="dxa" w:w="749"/>
          </w:tcPr>
          <w:p>
            <w:r/>
            <w:r>
              <w:rPr>
                <w:sz w:val="16"/>
              </w:rPr>
              <w:t>171ms</w:t>
            </w:r>
          </w:p>
        </w:tc>
        <w:tc>
          <w:tcPr>
            <w:tcW w:type="dxa" w:w="605"/>
          </w:tcPr>
          <w:p>
            <w:r/>
            <w:r>
              <w:rPr>
                <w:sz w:val="16"/>
              </w:rPr>
              <w:t>2%</w:t>
            </w:r>
          </w:p>
        </w:tc>
        <w:tc>
          <w:tcPr>
            <w:tcW w:type="dxa" w:w="432"/>
          </w:tcPr>
          <w:p>
            <w:r/>
            <w:r>
              <w:rPr>
                <w:sz w:val="16"/>
              </w:rPr>
              <w:t>30</w:t>
            </w:r>
          </w:p>
        </w:tc>
        <w:tc>
          <w:tcPr>
            <w:tcW w:type="dxa" w:w="547"/>
          </w:tcPr>
          <w:p>
            <w:r/>
            <w:r>
              <w:rPr>
                <w:sz w:val="16"/>
              </w:rPr>
              <w:t>-</w:t>
            </w:r>
          </w:p>
        </w:tc>
        <w:tc>
          <w:tcPr>
            <w:tcW w:type="dxa" w:w="792"/>
          </w:tcPr>
          <w:p>
            <w:r/>
            <w:r>
              <w:rPr>
                <w:sz w:val="16"/>
              </w:rPr>
              <w:t>723</w:t>
            </w:r>
          </w:p>
        </w:tc>
      </w:tr>
      <w:tr>
        <w:tc>
          <w:tcPr>
            <w:tcW w:type="dxa" w:w="1512"/>
          </w:tcPr>
          <w:p>
            <w:r/>
            <w:r>
              <w:rPr>
                <w:b/>
                <w:sz w:val="16"/>
              </w:rPr>
              <w:t>lossless</w:t>
            </w:r>
          </w:p>
        </w:tc>
        <w:tc>
          <w:tcPr>
            <w:tcW w:type="dxa" w:w="792"/>
          </w:tcPr>
          <w:p>
            <w:r/>
            <w:r>
              <w:rPr>
                <w:sz w:val="16"/>
              </w:rPr>
              <w:t>lossless</w:t>
            </w:r>
          </w:p>
        </w:tc>
        <w:tc>
          <w:tcPr>
            <w:tcW w:type="dxa" w:w="893"/>
          </w:tcPr>
          <w:p>
            <w:r/>
            <w:r>
              <w:rPr>
                <w:sz w:val="16"/>
              </w:rPr>
              <w:t>0.7169</w:t>
            </w:r>
          </w:p>
        </w:tc>
        <w:tc>
          <w:tcPr>
            <w:tcW w:type="dxa" w:w="749"/>
          </w:tcPr>
          <w:p>
            <w:r/>
            <w:r>
              <w:rPr>
                <w:sz w:val="16"/>
              </w:rPr>
              <w:t>0.0053</w:t>
            </w:r>
          </w:p>
        </w:tc>
        <w:tc>
          <w:tcPr>
            <w:tcW w:type="dxa" w:w="835"/>
          </w:tcPr>
          <w:p>
            <w:r/>
            <w:r>
              <w:rPr>
                <w:sz w:val="16"/>
              </w:rPr>
              <w:t>44.1</w:t>
            </w:r>
          </w:p>
        </w:tc>
        <w:tc>
          <w:tcPr>
            <w:tcW w:type="dxa" w:w="792"/>
          </w:tcPr>
          <w:p>
            <w:r/>
            <w:r>
              <w:rPr>
                <w:sz w:val="16"/>
              </w:rPr>
              <w:t>0.33</w:t>
            </w:r>
          </w:p>
        </w:tc>
        <w:tc>
          <w:tcPr>
            <w:tcW w:type="dxa" w:w="749"/>
          </w:tcPr>
          <w:p>
            <w:r/>
            <w:r>
              <w:rPr>
                <w:sz w:val="16"/>
              </w:rPr>
              <w:t>163.9</w:t>
            </w:r>
          </w:p>
        </w:tc>
        <w:tc>
          <w:tcPr>
            <w:tcW w:type="dxa" w:w="720"/>
          </w:tcPr>
          <w:p>
            <w:r/>
            <w:r>
              <w:rPr>
                <w:sz w:val="16"/>
              </w:rPr>
              <w:t>1.00</w:t>
            </w:r>
          </w:p>
        </w:tc>
        <w:tc>
          <w:tcPr>
            <w:tcW w:type="dxa" w:w="835"/>
          </w:tcPr>
          <w:p>
            <w:r/>
            <w:r>
              <w:rPr>
                <w:sz w:val="16"/>
              </w:rPr>
              <w:t>2996ms</w:t>
            </w:r>
          </w:p>
        </w:tc>
        <w:tc>
          <w:tcPr>
            <w:tcW w:type="dxa" w:w="749"/>
          </w:tcPr>
          <w:p>
            <w:r/>
            <w:r>
              <w:rPr>
                <w:sz w:val="16"/>
              </w:rPr>
              <w:t>178ms</w:t>
            </w:r>
          </w:p>
        </w:tc>
        <w:tc>
          <w:tcPr>
            <w:tcW w:type="dxa" w:w="605"/>
          </w:tcPr>
          <w:p>
            <w:r/>
            <w:r>
              <w:rPr>
                <w:sz w:val="16"/>
              </w:rPr>
              <w:t>25%</w:t>
            </w:r>
          </w:p>
        </w:tc>
        <w:tc>
          <w:tcPr>
            <w:tcW w:type="dxa" w:w="432"/>
          </w:tcPr>
          <w:p>
            <w:r/>
            <w:r>
              <w:rPr>
                <w:sz w:val="16"/>
              </w:rPr>
              <w:t>30</w:t>
            </w:r>
          </w:p>
        </w:tc>
        <w:tc>
          <w:tcPr>
            <w:tcW w:type="dxa" w:w="547"/>
          </w:tcPr>
          <w:p>
            <w:r/>
            <w:r>
              <w:rPr>
                <w:sz w:val="16"/>
              </w:rPr>
              <w:t>-</w:t>
            </w:r>
          </w:p>
        </w:tc>
        <w:tc>
          <w:tcPr>
            <w:tcW w:type="dxa" w:w="792"/>
          </w:tcPr>
          <w:p>
            <w:r/>
            <w:r>
              <w:rPr>
                <w:sz w:val="16"/>
              </w:rPr>
              <w:t>95</w:t>
            </w:r>
          </w:p>
        </w:tc>
      </w:tr>
      <w:tr>
        <w:tc>
          <w:tcPr>
            <w:tcW w:type="dxa" w:w="1512"/>
          </w:tcPr>
          <w:p>
            <w:r/>
            <w:r>
              <w:rPr>
                <w:b/>
                <w:sz w:val="16"/>
              </w:rPr>
              <w:t>fp8</w:t>
            </w:r>
          </w:p>
        </w:tc>
        <w:tc>
          <w:tcPr>
            <w:tcW w:type="dxa" w:w="792"/>
          </w:tcPr>
          <w:p>
            <w:r/>
            <w:r>
              <w:rPr>
                <w:sz w:val="16"/>
              </w:rPr>
              <w:t>lossy</w:t>
            </w:r>
          </w:p>
        </w:tc>
        <w:tc>
          <w:tcPr>
            <w:tcW w:type="dxa" w:w="893"/>
          </w:tcPr>
          <w:p>
            <w:r/>
            <w:r>
              <w:rPr>
                <w:sz w:val="16"/>
              </w:rPr>
              <w:t>0.7125</w:t>
            </w:r>
          </w:p>
        </w:tc>
        <w:tc>
          <w:tcPr>
            <w:tcW w:type="dxa" w:w="749"/>
          </w:tcPr>
          <w:p>
            <w:r/>
            <w:r>
              <w:rPr>
                <w:sz w:val="16"/>
              </w:rPr>
              <w:t>0.0053</w:t>
            </w:r>
          </w:p>
        </w:tc>
        <w:tc>
          <w:tcPr>
            <w:tcW w:type="dxa" w:w="835"/>
          </w:tcPr>
          <w:p>
            <w:r/>
            <w:r>
              <w:rPr>
                <w:sz w:val="16"/>
              </w:rPr>
              <w:t>45.5</w:t>
            </w:r>
          </w:p>
        </w:tc>
        <w:tc>
          <w:tcPr>
            <w:tcW w:type="dxa" w:w="792"/>
          </w:tcPr>
          <w:p>
            <w:r/>
            <w:r>
              <w:rPr>
                <w:sz w:val="16"/>
              </w:rPr>
              <w:t>0.22</w:t>
            </w:r>
          </w:p>
        </w:tc>
        <w:tc>
          <w:tcPr>
            <w:tcW w:type="dxa" w:w="749"/>
          </w:tcPr>
          <w:p>
            <w:r/>
            <w:r>
              <w:rPr>
                <w:sz w:val="16"/>
              </w:rPr>
              <w:t>301.9</w:t>
            </w:r>
          </w:p>
        </w:tc>
        <w:tc>
          <w:tcPr>
            <w:tcW w:type="dxa" w:w="720"/>
          </w:tcPr>
          <w:p>
            <w:r/>
            <w:r>
              <w:rPr>
                <w:sz w:val="16"/>
              </w:rPr>
              <w:t>1.35</w:t>
            </w:r>
          </w:p>
        </w:tc>
        <w:tc>
          <w:tcPr>
            <w:tcW w:type="dxa" w:w="835"/>
          </w:tcPr>
          <w:p>
            <w:r/>
            <w:r>
              <w:rPr>
                <w:sz w:val="16"/>
              </w:rPr>
              <w:t>2836ms</w:t>
            </w:r>
          </w:p>
        </w:tc>
        <w:tc>
          <w:tcPr>
            <w:tcW w:type="dxa" w:w="749"/>
          </w:tcPr>
          <w:p>
            <w:r/>
            <w:r>
              <w:rPr>
                <w:sz w:val="16"/>
              </w:rPr>
              <w:t>103ms</w:t>
            </w:r>
          </w:p>
        </w:tc>
        <w:tc>
          <w:tcPr>
            <w:tcW w:type="dxa" w:w="605"/>
          </w:tcPr>
          <w:p>
            <w:r/>
            <w:r>
              <w:rPr>
                <w:sz w:val="16"/>
              </w:rPr>
              <w:t>16%</w:t>
            </w:r>
          </w:p>
        </w:tc>
        <w:tc>
          <w:tcPr>
            <w:tcW w:type="dxa" w:w="432"/>
          </w:tcPr>
          <w:p>
            <w:r/>
            <w:r>
              <w:rPr>
                <w:sz w:val="16"/>
              </w:rPr>
              <w:t>30</w:t>
            </w:r>
          </w:p>
        </w:tc>
        <w:tc>
          <w:tcPr>
            <w:tcW w:type="dxa" w:w="547"/>
          </w:tcPr>
          <w:p>
            <w:r/>
            <w:r>
              <w:rPr>
                <w:sz w:val="16"/>
              </w:rPr>
              <w:t>-</w:t>
            </w:r>
          </w:p>
        </w:tc>
        <w:tc>
          <w:tcPr>
            <w:tcW w:type="dxa" w:w="792"/>
          </w:tcPr>
          <w:p>
            <w:r/>
            <w:r>
              <w:rPr>
                <w:sz w:val="16"/>
              </w:rPr>
              <w:t>92</w:t>
            </w:r>
          </w:p>
        </w:tc>
      </w:tr>
      <w:tr>
        <w:tc>
          <w:tcPr>
            <w:tcW w:type="dxa" w:w="1512"/>
          </w:tcPr>
          <w:p>
            <w:r/>
            <w:r>
              <w:rPr>
                <w:b/>
                <w:sz w:val="16"/>
              </w:rPr>
              <w:t>autoquant@6.0</w:t>
            </w:r>
          </w:p>
        </w:tc>
        <w:tc>
          <w:tcPr>
            <w:tcW w:type="dxa" w:w="792"/>
          </w:tcPr>
          <w:p>
            <w:r/>
            <w:r>
              <w:rPr>
                <w:sz w:val="16"/>
              </w:rPr>
              <w:t>lossy</w:t>
            </w:r>
          </w:p>
        </w:tc>
        <w:tc>
          <w:tcPr>
            <w:tcW w:type="dxa" w:w="893"/>
          </w:tcPr>
          <w:p>
            <w:r/>
            <w:r>
              <w:rPr>
                <w:sz w:val="16"/>
              </w:rPr>
              <w:t>0.7099</w:t>
            </w:r>
          </w:p>
        </w:tc>
        <w:tc>
          <w:tcPr>
            <w:tcW w:type="dxa" w:w="749"/>
          </w:tcPr>
          <w:p>
            <w:r/>
            <w:r>
              <w:rPr>
                <w:sz w:val="16"/>
              </w:rPr>
              <w:t>0.0132</w:t>
            </w:r>
          </w:p>
        </w:tc>
        <w:tc>
          <w:tcPr>
            <w:tcW w:type="dxa" w:w="835"/>
          </w:tcPr>
          <w:p>
            <w:r/>
            <w:r>
              <w:rPr>
                <w:sz w:val="16"/>
              </w:rPr>
              <w:t>46.4</w:t>
            </w:r>
          </w:p>
        </w:tc>
        <w:tc>
          <w:tcPr>
            <w:tcW w:type="dxa" w:w="792"/>
          </w:tcPr>
          <w:p>
            <w:r/>
            <w:r>
              <w:rPr>
                <w:sz w:val="16"/>
              </w:rPr>
              <w:t>0.24</w:t>
            </w:r>
          </w:p>
        </w:tc>
        <w:tc>
          <w:tcPr>
            <w:tcW w:type="dxa" w:w="749"/>
          </w:tcPr>
          <w:p>
            <w:r/>
            <w:r>
              <w:rPr>
                <w:sz w:val="16"/>
              </w:rPr>
              <w:t>382.2</w:t>
            </w:r>
          </w:p>
        </w:tc>
        <w:tc>
          <w:tcPr>
            <w:tcW w:type="dxa" w:w="720"/>
          </w:tcPr>
          <w:p>
            <w:r/>
            <w:r>
              <w:rPr>
                <w:sz w:val="16"/>
              </w:rPr>
              <w:t>2.00</w:t>
            </w:r>
          </w:p>
        </w:tc>
        <w:tc>
          <w:tcPr>
            <w:tcW w:type="dxa" w:w="835"/>
          </w:tcPr>
          <w:p>
            <w:r/>
            <w:r>
              <w:rPr>
                <w:sz w:val="16"/>
              </w:rPr>
              <w:t>2250ms</w:t>
            </w:r>
          </w:p>
        </w:tc>
        <w:tc>
          <w:tcPr>
            <w:tcW w:type="dxa" w:w="749"/>
          </w:tcPr>
          <w:p>
            <w:r/>
            <w:r>
              <w:rPr>
                <w:sz w:val="16"/>
              </w:rPr>
              <w:t>85ms</w:t>
            </w:r>
          </w:p>
        </w:tc>
        <w:tc>
          <w:tcPr>
            <w:tcW w:type="dxa" w:w="605"/>
          </w:tcPr>
          <w:p>
            <w:r/>
            <w:r>
              <w:rPr>
                <w:sz w:val="16"/>
              </w:rPr>
              <w:t>12%</w:t>
            </w:r>
          </w:p>
        </w:tc>
        <w:tc>
          <w:tcPr>
            <w:tcW w:type="dxa" w:w="432"/>
          </w:tcPr>
          <w:p>
            <w:r/>
            <w:r>
              <w:rPr>
                <w:sz w:val="16"/>
              </w:rPr>
              <w:t>30</w:t>
            </w:r>
          </w:p>
        </w:tc>
        <w:tc>
          <w:tcPr>
            <w:tcW w:type="dxa" w:w="547"/>
          </w:tcPr>
          <w:p>
            <w:r/>
            <w:r>
              <w:rPr>
                <w:sz w:val="16"/>
              </w:rPr>
              <w:t>12.0</w:t>
            </w:r>
          </w:p>
        </w:tc>
        <w:tc>
          <w:tcPr>
            <w:tcW w:type="dxa" w:w="792"/>
          </w:tcPr>
          <w:p>
            <w:r/>
            <w:r>
              <w:rPr>
                <w:sz w:val="16"/>
              </w:rPr>
              <w:t>90</w:t>
            </w:r>
          </w:p>
        </w:tc>
      </w:tr>
      <w:tr>
        <w:tc>
          <w:tcPr>
            <w:tcW w:type="dxa" w:w="1512"/>
          </w:tcPr>
          <w:p>
            <w:r/>
            <w:r>
              <w:rPr>
                <w:b/>
                <w:sz w:val="16"/>
              </w:rPr>
              <w:t>autoquant@5.15</w:t>
            </w:r>
          </w:p>
        </w:tc>
        <w:tc>
          <w:tcPr>
            <w:tcW w:type="dxa" w:w="792"/>
          </w:tcPr>
          <w:p>
            <w:r/>
            <w:r>
              <w:rPr>
                <w:sz w:val="16"/>
              </w:rPr>
              <w:t>lossy</w:t>
            </w:r>
          </w:p>
        </w:tc>
        <w:tc>
          <w:tcPr>
            <w:tcW w:type="dxa" w:w="893"/>
          </w:tcPr>
          <w:p>
            <w:r/>
            <w:r>
              <w:rPr>
                <w:sz w:val="16"/>
              </w:rPr>
              <w:t>0.7072</w:t>
            </w:r>
          </w:p>
        </w:tc>
        <w:tc>
          <w:tcPr>
            <w:tcW w:type="dxa" w:w="749"/>
          </w:tcPr>
          <w:p>
            <w:r/>
            <w:r>
              <w:rPr>
                <w:sz w:val="16"/>
              </w:rPr>
              <w:t>0.0106</w:t>
            </w:r>
          </w:p>
        </w:tc>
        <w:tc>
          <w:tcPr>
            <w:tcW w:type="dxa" w:w="835"/>
          </w:tcPr>
          <w:p>
            <w:r/>
            <w:r>
              <w:rPr>
                <w:sz w:val="16"/>
              </w:rPr>
              <w:t>212.5</w:t>
            </w:r>
          </w:p>
        </w:tc>
        <w:tc>
          <w:tcPr>
            <w:tcW w:type="dxa" w:w="792"/>
          </w:tcPr>
          <w:p>
            <w:r/>
            <w:r>
              <w:rPr>
                <w:sz w:val="16"/>
              </w:rPr>
              <w:t>0.98</w:t>
            </w:r>
          </w:p>
        </w:tc>
        <w:tc>
          <w:tcPr>
            <w:tcW w:type="dxa" w:w="749"/>
          </w:tcPr>
          <w:p>
            <w:r/>
            <w:r>
              <w:rPr>
                <w:sz w:val="16"/>
              </w:rPr>
              <w:t>454.0</w:t>
            </w:r>
          </w:p>
        </w:tc>
        <w:tc>
          <w:tcPr>
            <w:tcW w:type="dxa" w:w="720"/>
          </w:tcPr>
          <w:p>
            <w:r/>
            <w:r>
              <w:rPr>
                <w:sz w:val="16"/>
              </w:rPr>
              <w:t>2.00</w:t>
            </w:r>
          </w:p>
        </w:tc>
        <w:tc>
          <w:tcPr>
            <w:tcW w:type="dxa" w:w="835"/>
          </w:tcPr>
          <w:p>
            <w:r/>
            <w:r>
              <w:rPr>
                <w:sz w:val="16"/>
              </w:rPr>
              <w:t>1347ms</w:t>
            </w:r>
          </w:p>
        </w:tc>
        <w:tc>
          <w:tcPr>
            <w:tcW w:type="dxa" w:w="749"/>
          </w:tcPr>
          <w:p>
            <w:r/>
            <w:r>
              <w:rPr>
                <w:sz w:val="16"/>
              </w:rPr>
              <w:t>72ms</w:t>
            </w:r>
          </w:p>
        </w:tc>
        <w:tc>
          <w:tcPr>
            <w:tcW w:type="dxa" w:w="605"/>
          </w:tcPr>
          <w:p>
            <w:r/>
            <w:r>
              <w:rPr>
                <w:sz w:val="16"/>
              </w:rPr>
              <w:t>49%</w:t>
            </w:r>
          </w:p>
        </w:tc>
        <w:tc>
          <w:tcPr>
            <w:tcW w:type="dxa" w:w="432"/>
          </w:tcPr>
          <w:p>
            <w:r/>
            <w:r>
              <w:rPr>
                <w:sz w:val="16"/>
              </w:rPr>
              <w:t>30</w:t>
            </w:r>
          </w:p>
        </w:tc>
        <w:tc>
          <w:tcPr>
            <w:tcW w:type="dxa" w:w="547"/>
          </w:tcPr>
          <w:p>
            <w:r/>
            <w:r>
              <w:rPr>
                <w:sz w:val="16"/>
              </w:rPr>
              <w:t>10.6</w:t>
            </w:r>
          </w:p>
        </w:tc>
        <w:tc>
          <w:tcPr>
            <w:tcW w:type="dxa" w:w="792"/>
          </w:tcPr>
          <w:p>
            <w:r/>
            <w:r>
              <w:rPr>
                <w:sz w:val="16"/>
              </w:rPr>
              <w:t>20</w:t>
            </w:r>
          </w:p>
        </w:tc>
      </w:tr>
      <w:tr>
        <w:tc>
          <w:tcPr>
            <w:tcW w:type="dxa" w:w="1512"/>
          </w:tcPr>
          <w:p>
            <w:r/>
            <w:r>
              <w:rPr>
                <w:b/>
                <w:sz w:val="16"/>
              </w:rPr>
              <w:t>nvfp4</w:t>
            </w:r>
          </w:p>
        </w:tc>
        <w:tc>
          <w:tcPr>
            <w:tcW w:type="dxa" w:w="792"/>
          </w:tcPr>
          <w:p>
            <w:r/>
            <w:r>
              <w:rPr>
                <w:sz w:val="16"/>
              </w:rPr>
              <w:t>lossy</w:t>
            </w:r>
          </w:p>
        </w:tc>
        <w:tc>
          <w:tcPr>
            <w:tcW w:type="dxa" w:w="893"/>
          </w:tcPr>
          <w:p>
            <w:r/>
            <w:r>
              <w:rPr>
                <w:sz w:val="16"/>
              </w:rPr>
              <w:t>0.7116</w:t>
            </w:r>
          </w:p>
        </w:tc>
        <w:tc>
          <w:tcPr>
            <w:tcW w:type="dxa" w:w="749"/>
          </w:tcPr>
          <w:p>
            <w:r/>
            <w:r>
              <w:rPr>
                <w:sz w:val="16"/>
              </w:rPr>
              <w:t>0.0159</w:t>
            </w:r>
          </w:p>
        </w:tc>
        <w:tc>
          <w:tcPr>
            <w:tcW w:type="dxa" w:w="835"/>
          </w:tcPr>
          <w:p>
            <w:r/>
            <w:r>
              <w:rPr>
                <w:sz w:val="16"/>
              </w:rPr>
              <w:t>277.5</w:t>
            </w:r>
          </w:p>
        </w:tc>
        <w:tc>
          <w:tcPr>
            <w:tcW w:type="dxa" w:w="792"/>
          </w:tcPr>
          <w:p>
            <w:r/>
            <w:r>
              <w:rPr>
                <w:sz w:val="16"/>
              </w:rPr>
              <w:t>1.22</w:t>
            </w:r>
          </w:p>
        </w:tc>
        <w:tc>
          <w:tcPr>
            <w:tcW w:type="dxa" w:w="749"/>
          </w:tcPr>
          <w:p>
            <w:r/>
            <w:r>
              <w:rPr>
                <w:sz w:val="16"/>
              </w:rPr>
              <w:t>456.7</w:t>
            </w:r>
          </w:p>
        </w:tc>
        <w:tc>
          <w:tcPr>
            <w:tcW w:type="dxa" w:w="720"/>
          </w:tcPr>
          <w:p>
            <w:r/>
            <w:r>
              <w:rPr>
                <w:sz w:val="16"/>
              </w:rPr>
              <w:t>2.00</w:t>
            </w:r>
          </w:p>
        </w:tc>
        <w:tc>
          <w:tcPr>
            <w:tcW w:type="dxa" w:w="835"/>
          </w:tcPr>
          <w:p>
            <w:r/>
            <w:r>
              <w:rPr>
                <w:sz w:val="16"/>
              </w:rPr>
              <w:t>1398ms</w:t>
            </w:r>
          </w:p>
        </w:tc>
        <w:tc>
          <w:tcPr>
            <w:tcW w:type="dxa" w:w="749"/>
          </w:tcPr>
          <w:p>
            <w:r/>
            <w:r>
              <w:rPr>
                <w:sz w:val="16"/>
              </w:rPr>
              <w:t>73ms</w:t>
            </w:r>
          </w:p>
        </w:tc>
        <w:tc>
          <w:tcPr>
            <w:tcW w:type="dxa" w:w="605"/>
          </w:tcPr>
          <w:p>
            <w:r/>
            <w:r>
              <w:rPr>
                <w:sz w:val="16"/>
              </w:rPr>
              <w:t>61%</w:t>
            </w:r>
          </w:p>
        </w:tc>
        <w:tc>
          <w:tcPr>
            <w:tcW w:type="dxa" w:w="432"/>
          </w:tcPr>
          <w:p>
            <w:r/>
            <w:r>
              <w:rPr>
                <w:sz w:val="16"/>
              </w:rPr>
              <w:t>30</w:t>
            </w:r>
          </w:p>
        </w:tc>
        <w:tc>
          <w:tcPr>
            <w:tcW w:type="dxa" w:w="547"/>
          </w:tcPr>
          <w:p>
            <w:r/>
            <w:r>
              <w:rPr>
                <w:sz w:val="16"/>
              </w:rPr>
              <w:t>10.6</w:t>
            </w:r>
          </w:p>
        </w:tc>
        <w:tc>
          <w:tcPr>
            <w:tcW w:type="dxa" w:w="792"/>
          </w:tcPr>
          <w:p>
            <w:r/>
            <w:r>
              <w:rPr>
                <w:sz w:val="16"/>
              </w:rPr>
              <w:t>15</w:t>
            </w:r>
          </w:p>
        </w:tc>
      </w:tr>
      <w:tr>
        <w:tc>
          <w:tcPr>
            <w:tcW w:type="dxa" w:w="1512"/>
          </w:tcPr>
          <w:p>
            <w:r/>
            <w:r>
              <w:rPr>
                <w:b/>
                <w:sz w:val="16"/>
              </w:rPr>
              <w:t>w4a16</w:t>
            </w:r>
          </w:p>
        </w:tc>
        <w:tc>
          <w:tcPr>
            <w:tcW w:type="dxa" w:w="792"/>
          </w:tcPr>
          <w:p>
            <w:r/>
            <w:r>
              <w:rPr>
                <w:sz w:val="16"/>
              </w:rPr>
              <w:t>lossy</w:t>
            </w:r>
          </w:p>
        </w:tc>
        <w:tc>
          <w:tcPr>
            <w:tcW w:type="dxa" w:w="893"/>
          </w:tcPr>
          <w:p>
            <w:r/>
            <w:r>
              <w:rPr>
                <w:sz w:val="16"/>
              </w:rPr>
              <w:t>0.7222</w:t>
            </w:r>
          </w:p>
        </w:tc>
        <w:tc>
          <w:tcPr>
            <w:tcW w:type="dxa" w:w="749"/>
          </w:tcPr>
          <w:p>
            <w:r/>
            <w:r>
              <w:rPr>
                <w:sz w:val="16"/>
              </w:rPr>
              <w:t>0.0000</w:t>
            </w:r>
          </w:p>
        </w:tc>
        <w:tc>
          <w:tcPr>
            <w:tcW w:type="dxa" w:w="835"/>
          </w:tcPr>
          <w:p>
            <w:r/>
            <w:r>
              <w:rPr>
                <w:sz w:val="16"/>
              </w:rPr>
              <w:t>11.5</w:t>
            </w:r>
          </w:p>
        </w:tc>
        <w:tc>
          <w:tcPr>
            <w:tcW w:type="dxa" w:w="792"/>
          </w:tcPr>
          <w:p>
            <w:r/>
            <w:r>
              <w:rPr>
                <w:sz w:val="16"/>
              </w:rPr>
              <w:t>0.04</w:t>
            </w:r>
          </w:p>
        </w:tc>
        <w:tc>
          <w:tcPr>
            <w:tcW w:type="dxa" w:w="749"/>
          </w:tcPr>
          <w:p>
            <w:r/>
            <w:r>
              <w:rPr>
                <w:sz w:val="16"/>
              </w:rPr>
              <w:t>344.5</w:t>
            </w:r>
          </w:p>
        </w:tc>
        <w:tc>
          <w:tcPr>
            <w:tcW w:type="dxa" w:w="720"/>
          </w:tcPr>
          <w:p>
            <w:r/>
            <w:r>
              <w:rPr>
                <w:sz w:val="16"/>
              </w:rPr>
              <w:t>1.60</w:t>
            </w:r>
          </w:p>
        </w:tc>
        <w:tc>
          <w:tcPr>
            <w:tcW w:type="dxa" w:w="835"/>
          </w:tcPr>
          <w:p>
            <w:r/>
            <w:r>
              <w:rPr>
                <w:sz w:val="16"/>
              </w:rPr>
              <w:t>6852ms</w:t>
            </w:r>
          </w:p>
        </w:tc>
        <w:tc>
          <w:tcPr>
            <w:tcW w:type="dxa" w:w="749"/>
          </w:tcPr>
          <w:p>
            <w:r/>
            <w:r>
              <w:rPr>
                <w:sz w:val="16"/>
              </w:rPr>
              <w:t>96ms</w:t>
            </w:r>
          </w:p>
        </w:tc>
        <w:tc>
          <w:tcPr>
            <w:tcW w:type="dxa" w:w="605"/>
          </w:tcPr>
          <w:p>
            <w:r/>
            <w:r>
              <w:rPr>
                <w:sz w:val="16"/>
              </w:rPr>
              <w:t>2%</w:t>
            </w:r>
          </w:p>
        </w:tc>
        <w:tc>
          <w:tcPr>
            <w:tcW w:type="dxa" w:w="432"/>
          </w:tcPr>
          <w:p>
            <w:r/>
            <w:r>
              <w:rPr>
                <w:sz w:val="16"/>
              </w:rPr>
              <w:t>30</w:t>
            </w:r>
          </w:p>
        </w:tc>
        <w:tc>
          <w:tcPr>
            <w:tcW w:type="dxa" w:w="547"/>
          </w:tcPr>
          <w:p>
            <w:r/>
            <w:r>
              <w:rPr>
                <w:sz w:val="16"/>
              </w:rPr>
              <w:t>10.6</w:t>
            </w:r>
          </w:p>
        </w:tc>
        <w:tc>
          <w:tcPr>
            <w:tcW w:type="dxa" w:w="792"/>
          </w:tcPr>
          <w:p>
            <w:r/>
            <w:r>
              <w:rPr>
                <w:sz w:val="16"/>
              </w:rPr>
              <w:t>362</w:t>
            </w:r>
          </w:p>
        </w:tc>
      </w:tr>
    </w:tbl>
    <w:p>
      <w:pPr>
        <w:spacing w:after="120"/>
      </w:pPr>
      <w:r>
        <w:rPr>
          <w:b w:val="0"/>
          <w:i w:val="0"/>
          <w:sz w:val="19"/>
        </w:rPr>
        <w:t>MBPP+ separates nothing: repeat spread is 0.0053–0.0159 and the largest deviation from stock is 0.0079, three problems out of 378 — including for NVFP4, which MATH-500 shows to be a real loss. The benchmark is working; it is measuring something with little room to move. Measured on this rig MBPP+ prompts average 94 tokens and completions 37, so a quantization error has very few tokens over which to compound. Use MATH-500 at n=500 to decide whether a quantization is safe; MBPP+ confirms code generation still works, which is a weaker claim.</w:t>
      </w:r>
    </w:p>
    <w:p>
      <w:r>
        <w:br w:type="page"/>
      </w:r>
    </w:p>
    <w:p>
      <w:pPr>
        <w:pStyle w:val="Heading1"/>
      </w:pPr>
      <w:r>
        <w:t>Experiment 4 — Qwen3-30B-A3B (MoE), lossless search</w:t>
      </w:r>
    </w:p>
    <w:p>
      <w:pPr>
        <w:spacing w:after="120"/>
      </w:pPr>
      <w:r>
        <w:rPr>
          <w:b w:val="0"/>
          <w:i/>
          <w:sz w:val="19"/>
        </w:rPr>
        <w:t>run.py optimize, swept, 12 launches, 164 minutes.</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944"/>
          </w:tcPr>
          <w:p>
            <w:r/>
            <w:r>
              <w:rPr>
                <w:b/>
                <w:sz w:val="16"/>
              </w:rPr>
              <w:t>node</w:t>
            </w:r>
          </w:p>
        </w:tc>
        <w:tc>
          <w:tcPr>
            <w:tcW w:type="dxa" w:w="720"/>
          </w:tcPr>
          <w:p>
            <w:r/>
            <w:r>
              <w:rPr>
                <w:b/>
                <w:sz w:val="16"/>
              </w:rPr>
              <w:t>kept</w:t>
            </w:r>
          </w:p>
        </w:tc>
        <w:tc>
          <w:tcPr>
            <w:tcW w:type="dxa" w:w="893"/>
          </w:tcPr>
          <w:p>
            <w:r/>
            <w:r>
              <w:rPr>
                <w:b/>
                <w:sz w:val="16"/>
              </w:rPr>
              <w:t>goodput</w:t>
              <w:br/>
              <w:t>tok/s</w:t>
            </w:r>
          </w:p>
        </w:tc>
        <w:tc>
          <w:tcPr>
            <w:tcW w:type="dxa" w:w="864"/>
          </w:tcPr>
          <w:p>
            <w:r/>
            <w:r>
              <w:rPr>
                <w:b/>
                <w:sz w:val="16"/>
              </w:rPr>
              <w:t>vs seed</w:t>
            </w:r>
          </w:p>
        </w:tc>
        <w:tc>
          <w:tcPr>
            <w:tcW w:type="dxa" w:w="893"/>
          </w:tcPr>
          <w:p>
            <w:r/>
            <w:r>
              <w:rPr>
                <w:b/>
                <w:sz w:val="16"/>
              </w:rPr>
              <w:t>TTFT p99</w:t>
            </w:r>
          </w:p>
        </w:tc>
        <w:tc>
          <w:tcPr>
            <w:tcW w:type="dxa" w:w="792"/>
          </w:tcPr>
          <w:p>
            <w:r/>
            <w:r>
              <w:rPr>
                <w:b/>
                <w:sz w:val="16"/>
              </w:rPr>
              <w:t>ITL p99</w:t>
            </w:r>
          </w:p>
        </w:tc>
        <w:tc>
          <w:tcPr>
            <w:tcW w:type="dxa" w:w="749"/>
          </w:tcPr>
          <w:p>
            <w:r/>
            <w:r>
              <w:rPr>
                <w:b/>
                <w:sz w:val="16"/>
              </w:rPr>
              <w:t>mem GB</w:t>
            </w:r>
          </w:p>
        </w:tc>
        <w:tc>
          <w:tcPr>
            <w:tcW w:type="dxa" w:w="432"/>
          </w:tcPr>
          <w:p>
            <w:r/>
            <w:r>
              <w:rPr>
                <w:b/>
                <w:sz w:val="16"/>
              </w:rPr>
              <w:t>L</w:t>
            </w:r>
          </w:p>
        </w:tc>
        <w:tc>
          <w:tcPr>
            <w:tcW w:type="dxa" w:w="864"/>
          </w:tcPr>
          <w:p>
            <w:r/>
            <w:r>
              <w:rPr>
                <w:b/>
                <w:sz w:val="16"/>
              </w:rPr>
              <w:t>replicas</w:t>
            </w:r>
          </w:p>
        </w:tc>
        <w:tc>
          <w:tcPr>
            <w:tcW w:type="dxa" w:w="893"/>
          </w:tcPr>
          <w:p>
            <w:r/>
            <w:r>
              <w:rPr>
                <w:b/>
                <w:sz w:val="16"/>
              </w:rPr>
              <w:t>MATH-500</w:t>
            </w:r>
          </w:p>
        </w:tc>
      </w:tr>
      <w:tr>
        <w:tc>
          <w:tcPr>
            <w:tcW w:type="dxa" w:w="1944"/>
          </w:tcPr>
          <w:p>
            <w:r/>
            <w:r>
              <w:rPr>
                <w:b/>
                <w:sz w:val="16"/>
              </w:rPr>
              <w:t>stage_1_3 (seed)</w:t>
            </w:r>
          </w:p>
        </w:tc>
        <w:tc>
          <w:tcPr>
            <w:tcW w:type="dxa" w:w="720"/>
          </w:tcPr>
          <w:p>
            <w:r/>
            <w:r>
              <w:rPr>
                <w:sz w:val="16"/>
              </w:rPr>
              <w:t>revert</w:t>
            </w:r>
          </w:p>
        </w:tc>
        <w:tc>
          <w:tcPr>
            <w:tcW w:type="dxa" w:w="893"/>
          </w:tcPr>
          <w:p>
            <w:r/>
            <w:r>
              <w:rPr>
                <w:sz w:val="16"/>
              </w:rPr>
              <w:t>29.7</w:t>
            </w:r>
          </w:p>
        </w:tc>
        <w:tc>
          <w:tcPr>
            <w:tcW w:type="dxa" w:w="864"/>
          </w:tcPr>
          <w:p>
            <w:r/>
            <w:r>
              <w:rPr>
                <w:sz w:val="16"/>
              </w:rPr>
              <w:t>+0.0%</w:t>
            </w:r>
          </w:p>
        </w:tc>
        <w:tc>
          <w:tcPr>
            <w:tcW w:type="dxa" w:w="893"/>
          </w:tcPr>
          <w:p>
            <w:r/>
            <w:r>
              <w:rPr>
                <w:sz w:val="16"/>
              </w:rPr>
              <w:t>513ms</w:t>
            </w:r>
          </w:p>
        </w:tc>
        <w:tc>
          <w:tcPr>
            <w:tcW w:type="dxa" w:w="792"/>
          </w:tcPr>
          <w:p>
            <w:r/>
            <w:r>
              <w:rPr>
                <w:sz w:val="16"/>
              </w:rPr>
              <w:t>48ms</w:t>
            </w:r>
          </w:p>
        </w:tc>
        <w:tc>
          <w:tcPr>
            <w:tcW w:type="dxa" w:w="749"/>
          </w:tcPr>
          <w:p>
            <w:r/>
            <w:r>
              <w:rPr>
                <w:sz w:val="16"/>
              </w:rPr>
              <w:t>95.2</w:t>
            </w:r>
          </w:p>
        </w:tc>
        <w:tc>
          <w:tcPr>
            <w:tcW w:type="dxa" w:w="432"/>
          </w:tcPr>
          <w:p>
            <w:r/>
            <w:r>
              <w:rPr>
                <w:sz w:val="16"/>
              </w:rPr>
              <w:t>2</w:t>
            </w:r>
          </w:p>
        </w:tc>
        <w:tc>
          <w:tcPr>
            <w:tcW w:type="dxa" w:w="864"/>
          </w:tcPr>
          <w:p>
            <w:r/>
            <w:r>
              <w:rPr>
                <w:sz w:val="16"/>
              </w:rPr>
              <w:t>141</w:t>
            </w:r>
          </w:p>
        </w:tc>
        <w:tc>
          <w:tcPr>
            <w:tcW w:type="dxa" w:w="893"/>
          </w:tcPr>
          <w:p>
            <w:r/>
            <w:r>
              <w:rPr>
                <w:sz w:val="16"/>
              </w:rPr>
              <w:t>0.7400</w:t>
            </w:r>
          </w:p>
        </w:tc>
      </w:tr>
      <w:tr>
        <w:tc>
          <w:tcPr>
            <w:tcW w:type="dxa" w:w="1944"/>
          </w:tcPr>
          <w:p>
            <w:r/>
            <w:r>
              <w:rPr>
                <w:b/>
                <w:sz w:val="16"/>
              </w:rPr>
              <w:t>prefix_caching</w:t>
            </w:r>
          </w:p>
        </w:tc>
        <w:tc>
          <w:tcPr>
            <w:tcW w:type="dxa" w:w="720"/>
          </w:tcPr>
          <w:p>
            <w:r/>
            <w:r>
              <w:rPr>
                <w:sz w:val="16"/>
              </w:rPr>
              <w:t>KEEP</w:t>
            </w:r>
          </w:p>
        </w:tc>
        <w:tc>
          <w:tcPr>
            <w:tcW w:type="dxa" w:w="893"/>
          </w:tcPr>
          <w:p>
            <w:r/>
            <w:r>
              <w:rPr>
                <w:sz w:val="16"/>
              </w:rPr>
              <w:t>35.4</w:t>
            </w:r>
          </w:p>
        </w:tc>
        <w:tc>
          <w:tcPr>
            <w:tcW w:type="dxa" w:w="864"/>
          </w:tcPr>
          <w:p>
            <w:r/>
            <w:r>
              <w:rPr>
                <w:sz w:val="16"/>
              </w:rPr>
              <w:t>+19.2%</w:t>
            </w:r>
          </w:p>
        </w:tc>
        <w:tc>
          <w:tcPr>
            <w:tcW w:type="dxa" w:w="893"/>
          </w:tcPr>
          <w:p>
            <w:r/>
            <w:r>
              <w:rPr>
                <w:sz w:val="16"/>
              </w:rPr>
              <w:t>484ms</w:t>
            </w:r>
          </w:p>
        </w:tc>
        <w:tc>
          <w:tcPr>
            <w:tcW w:type="dxa" w:w="792"/>
          </w:tcPr>
          <w:p>
            <w:r/>
            <w:r>
              <w:rPr>
                <w:sz w:val="16"/>
              </w:rPr>
              <w:t>48ms</w:t>
            </w:r>
          </w:p>
        </w:tc>
        <w:tc>
          <w:tcPr>
            <w:tcW w:type="dxa" w:w="749"/>
          </w:tcPr>
          <w:p>
            <w:r/>
            <w:r>
              <w:rPr>
                <w:sz w:val="16"/>
              </w:rPr>
              <w:t>91.7</w:t>
            </w:r>
          </w:p>
        </w:tc>
        <w:tc>
          <w:tcPr>
            <w:tcW w:type="dxa" w:w="432"/>
          </w:tcPr>
          <w:p>
            <w:r/>
            <w:r>
              <w:rPr>
                <w:sz w:val="16"/>
              </w:rPr>
              <w:t>2</w:t>
            </w:r>
          </w:p>
        </w:tc>
        <w:tc>
          <w:tcPr>
            <w:tcW w:type="dxa" w:w="864"/>
          </w:tcPr>
          <w:p>
            <w:r/>
            <w:r>
              <w:rPr>
                <w:sz w:val="16"/>
              </w:rPr>
              <w:t>118</w:t>
            </w:r>
          </w:p>
        </w:tc>
        <w:tc>
          <w:tcPr>
            <w:tcW w:type="dxa" w:w="893"/>
          </w:tcPr>
          <w:p>
            <w:r/>
            <w:r>
              <w:rPr>
                <w:sz w:val="16"/>
              </w:rPr>
              <w:t>0.7400~</w:t>
            </w:r>
          </w:p>
        </w:tc>
      </w:tr>
      <w:tr>
        <w:tc>
          <w:tcPr>
            <w:tcW w:type="dxa" w:w="1944"/>
          </w:tcPr>
          <w:p>
            <w:r/>
            <w:r>
              <w:rPr>
                <w:b/>
                <w:sz w:val="16"/>
              </w:rPr>
              <w:t>max_model_len_rightsize</w:t>
            </w:r>
          </w:p>
        </w:tc>
        <w:tc>
          <w:tcPr>
            <w:tcW w:type="dxa" w:w="720"/>
          </w:tcPr>
          <w:p>
            <w:r/>
            <w:r>
              <w:rPr>
                <w:sz w:val="16"/>
              </w:rPr>
              <w:t>revert</w:t>
            </w:r>
          </w:p>
        </w:tc>
        <w:tc>
          <w:tcPr>
            <w:tcW w:type="dxa" w:w="893"/>
          </w:tcPr>
          <w:p>
            <w:r/>
            <w:r>
              <w:rPr>
                <w:sz w:val="16"/>
              </w:rPr>
              <w:t>35.5</w:t>
            </w:r>
          </w:p>
        </w:tc>
        <w:tc>
          <w:tcPr>
            <w:tcW w:type="dxa" w:w="864"/>
          </w:tcPr>
          <w:p>
            <w:r/>
            <w:r>
              <w:rPr>
                <w:sz w:val="16"/>
              </w:rPr>
              <w:t>+19.5%</w:t>
            </w:r>
          </w:p>
        </w:tc>
        <w:tc>
          <w:tcPr>
            <w:tcW w:type="dxa" w:w="893"/>
          </w:tcPr>
          <w:p>
            <w:r/>
            <w:r>
              <w:rPr>
                <w:sz w:val="16"/>
              </w:rPr>
              <w:t>496ms</w:t>
            </w:r>
          </w:p>
        </w:tc>
        <w:tc>
          <w:tcPr>
            <w:tcW w:type="dxa" w:w="792"/>
          </w:tcPr>
          <w:p>
            <w:r/>
            <w:r>
              <w:rPr>
                <w:sz w:val="16"/>
              </w:rPr>
              <w:t>48ms</w:t>
            </w:r>
          </w:p>
        </w:tc>
        <w:tc>
          <w:tcPr>
            <w:tcW w:type="dxa" w:w="749"/>
          </w:tcPr>
          <w:p>
            <w:r/>
            <w:r>
              <w:rPr>
                <w:sz w:val="16"/>
              </w:rPr>
              <w:t>93.6</w:t>
            </w:r>
          </w:p>
        </w:tc>
        <w:tc>
          <w:tcPr>
            <w:tcW w:type="dxa" w:w="432"/>
          </w:tcPr>
          <w:p>
            <w:r/>
            <w:r>
              <w:rPr>
                <w:sz w:val="16"/>
              </w:rPr>
              <w:t>2</w:t>
            </w:r>
          </w:p>
        </w:tc>
        <w:tc>
          <w:tcPr>
            <w:tcW w:type="dxa" w:w="864"/>
          </w:tcPr>
          <w:p>
            <w:r/>
            <w:r>
              <w:rPr>
                <w:sz w:val="16"/>
              </w:rPr>
              <w:t>118</w:t>
            </w:r>
          </w:p>
        </w:tc>
        <w:tc>
          <w:tcPr>
            <w:tcW w:type="dxa" w:w="893"/>
          </w:tcPr>
          <w:p>
            <w:r/>
            <w:r>
              <w:rPr>
                <w:sz w:val="16"/>
              </w:rPr>
              <w:t>0.7400~</w:t>
            </w:r>
          </w:p>
        </w:tc>
      </w:tr>
      <w:tr>
        <w:tc>
          <w:tcPr>
            <w:tcW w:type="dxa" w:w="1944"/>
          </w:tcPr>
          <w:p>
            <w:r/>
            <w:r>
              <w:rPr>
                <w:b/>
                <w:sz w:val="16"/>
              </w:rPr>
              <w:t>chunked_prefill</w:t>
            </w:r>
          </w:p>
        </w:tc>
        <w:tc>
          <w:tcPr>
            <w:tcW w:type="dxa" w:w="720"/>
          </w:tcPr>
          <w:p>
            <w:r/>
            <w:r>
              <w:rPr>
                <w:sz w:val="16"/>
              </w:rPr>
              <w:t>revert</w:t>
            </w:r>
          </w:p>
        </w:tc>
        <w:tc>
          <w:tcPr>
            <w:tcW w:type="dxa" w:w="893"/>
          </w:tcPr>
          <w:p>
            <w:r/>
            <w:r>
              <w:rPr>
                <w:sz w:val="16"/>
              </w:rPr>
              <w:t>35.5</w:t>
            </w:r>
          </w:p>
        </w:tc>
        <w:tc>
          <w:tcPr>
            <w:tcW w:type="dxa" w:w="864"/>
          </w:tcPr>
          <w:p>
            <w:r/>
            <w:r>
              <w:rPr>
                <w:sz w:val="16"/>
              </w:rPr>
              <w:t>+19.5%</w:t>
            </w:r>
          </w:p>
        </w:tc>
        <w:tc>
          <w:tcPr>
            <w:tcW w:type="dxa" w:w="893"/>
          </w:tcPr>
          <w:p>
            <w:r/>
            <w:r>
              <w:rPr>
                <w:sz w:val="16"/>
              </w:rPr>
              <w:t>494ms</w:t>
            </w:r>
          </w:p>
        </w:tc>
        <w:tc>
          <w:tcPr>
            <w:tcW w:type="dxa" w:w="792"/>
          </w:tcPr>
          <w:p>
            <w:r/>
            <w:r>
              <w:rPr>
                <w:sz w:val="16"/>
              </w:rPr>
              <w:t>48ms</w:t>
            </w:r>
          </w:p>
        </w:tc>
        <w:tc>
          <w:tcPr>
            <w:tcW w:type="dxa" w:w="749"/>
          </w:tcPr>
          <w:p>
            <w:r/>
            <w:r>
              <w:rPr>
                <w:sz w:val="16"/>
              </w:rPr>
              <w:t>92.7</w:t>
            </w:r>
          </w:p>
        </w:tc>
        <w:tc>
          <w:tcPr>
            <w:tcW w:type="dxa" w:w="432"/>
          </w:tcPr>
          <w:p>
            <w:r/>
            <w:r>
              <w:rPr>
                <w:sz w:val="16"/>
              </w:rPr>
              <w:t>2</w:t>
            </w:r>
          </w:p>
        </w:tc>
        <w:tc>
          <w:tcPr>
            <w:tcW w:type="dxa" w:w="864"/>
          </w:tcPr>
          <w:p>
            <w:r/>
            <w:r>
              <w:rPr>
                <w:sz w:val="16"/>
              </w:rPr>
              <w:t>118</w:t>
            </w:r>
          </w:p>
        </w:tc>
        <w:tc>
          <w:tcPr>
            <w:tcW w:type="dxa" w:w="893"/>
          </w:tcPr>
          <w:p>
            <w:r/>
            <w:r>
              <w:rPr>
                <w:sz w:val="16"/>
              </w:rPr>
              <w:t>0.7400~</w:t>
            </w:r>
          </w:p>
        </w:tc>
      </w:tr>
      <w:tr>
        <w:tc>
          <w:tcPr>
            <w:tcW w:type="dxa" w:w="1944"/>
          </w:tcPr>
          <w:p>
            <w:r/>
            <w:r>
              <w:rPr>
                <w:b/>
                <w:sz w:val="16"/>
              </w:rPr>
              <w:t>chunked_prefill</w:t>
            </w:r>
          </w:p>
        </w:tc>
        <w:tc>
          <w:tcPr>
            <w:tcW w:type="dxa" w:w="720"/>
          </w:tcPr>
          <w:p>
            <w:r/>
            <w:r>
              <w:rPr>
                <w:sz w:val="16"/>
              </w:rPr>
              <w:t>revert</w:t>
            </w:r>
          </w:p>
        </w:tc>
        <w:tc>
          <w:tcPr>
            <w:tcW w:type="dxa" w:w="893"/>
          </w:tcPr>
          <w:p>
            <w:r/>
            <w:r>
              <w:rPr>
                <w:sz w:val="16"/>
              </w:rPr>
              <w:t>35.6</w:t>
            </w:r>
          </w:p>
        </w:tc>
        <w:tc>
          <w:tcPr>
            <w:tcW w:type="dxa" w:w="864"/>
          </w:tcPr>
          <w:p>
            <w:r/>
            <w:r>
              <w:rPr>
                <w:sz w:val="16"/>
              </w:rPr>
              <w:t>+19.9%</w:t>
            </w:r>
          </w:p>
        </w:tc>
        <w:tc>
          <w:tcPr>
            <w:tcW w:type="dxa" w:w="893"/>
          </w:tcPr>
          <w:p>
            <w:r/>
            <w:r>
              <w:rPr>
                <w:sz w:val="16"/>
              </w:rPr>
              <w:t>493ms</w:t>
            </w:r>
          </w:p>
        </w:tc>
        <w:tc>
          <w:tcPr>
            <w:tcW w:type="dxa" w:w="792"/>
          </w:tcPr>
          <w:p>
            <w:r/>
            <w:r>
              <w:rPr>
                <w:sz w:val="16"/>
              </w:rPr>
              <w:t>48ms</w:t>
            </w:r>
          </w:p>
        </w:tc>
        <w:tc>
          <w:tcPr>
            <w:tcW w:type="dxa" w:w="749"/>
          </w:tcPr>
          <w:p>
            <w:r/>
            <w:r>
              <w:rPr>
                <w:sz w:val="16"/>
              </w:rPr>
              <w:t>90.8</w:t>
            </w:r>
          </w:p>
        </w:tc>
        <w:tc>
          <w:tcPr>
            <w:tcW w:type="dxa" w:w="432"/>
          </w:tcPr>
          <w:p>
            <w:r/>
            <w:r>
              <w:rPr>
                <w:sz w:val="16"/>
              </w:rPr>
              <w:t>2</w:t>
            </w:r>
          </w:p>
        </w:tc>
        <w:tc>
          <w:tcPr>
            <w:tcW w:type="dxa" w:w="864"/>
          </w:tcPr>
          <w:p>
            <w:r/>
            <w:r>
              <w:rPr>
                <w:sz w:val="16"/>
              </w:rPr>
              <w:t>117</w:t>
            </w:r>
          </w:p>
        </w:tc>
        <w:tc>
          <w:tcPr>
            <w:tcW w:type="dxa" w:w="893"/>
          </w:tcPr>
          <w:p>
            <w:r/>
            <w:r>
              <w:rPr>
                <w:sz w:val="16"/>
              </w:rPr>
              <w:t>0.7400~</w:t>
            </w:r>
          </w:p>
        </w:tc>
      </w:tr>
      <w:tr>
        <w:tc>
          <w:tcPr>
            <w:tcW w:type="dxa" w:w="1944"/>
          </w:tcPr>
          <w:p>
            <w:r/>
            <w:r>
              <w:rPr>
                <w:b/>
                <w:sz w:val="16"/>
              </w:rPr>
              <w:t>max_num_batched_tokens</w:t>
            </w:r>
          </w:p>
        </w:tc>
        <w:tc>
          <w:tcPr>
            <w:tcW w:type="dxa" w:w="720"/>
          </w:tcPr>
          <w:p>
            <w:r/>
            <w:r>
              <w:rPr>
                <w:sz w:val="16"/>
              </w:rPr>
              <w:t>revert</w:t>
            </w:r>
          </w:p>
        </w:tc>
        <w:tc>
          <w:tcPr>
            <w:tcW w:type="dxa" w:w="893"/>
          </w:tcPr>
          <w:p>
            <w:r/>
            <w:r>
              <w:rPr>
                <w:sz w:val="16"/>
              </w:rPr>
              <w:t>0.0</w:t>
            </w:r>
          </w:p>
        </w:tc>
        <w:tc>
          <w:tcPr>
            <w:tcW w:type="dxa" w:w="864"/>
          </w:tcPr>
          <w:p>
            <w:r/>
            <w:r>
              <w:rPr>
                <w:sz w:val="16"/>
              </w:rPr>
              <w:t>-100.0%</w:t>
            </w:r>
          </w:p>
        </w:tc>
        <w:tc>
          <w:tcPr>
            <w:tcW w:type="dxa" w:w="893"/>
          </w:tcPr>
          <w:p>
            <w:r/>
            <w:r>
              <w:rPr>
                <w:sz w:val="16"/>
              </w:rPr>
              <w:t>infms</w:t>
            </w:r>
          </w:p>
        </w:tc>
        <w:tc>
          <w:tcPr>
            <w:tcW w:type="dxa" w:w="792"/>
          </w:tcPr>
          <w:p>
            <w:r/>
            <w:r>
              <w:rPr>
                <w:sz w:val="16"/>
              </w:rPr>
              <w:t>infms</w:t>
            </w:r>
          </w:p>
        </w:tc>
        <w:tc>
          <w:tcPr>
            <w:tcW w:type="dxa" w:w="749"/>
          </w:tcPr>
          <w:p>
            <w:r/>
            <w:r>
              <w:rPr>
                <w:sz w:val="16"/>
              </w:rPr>
              <w:t>0.0</w:t>
            </w:r>
          </w:p>
        </w:tc>
        <w:tc>
          <w:tcPr>
            <w:tcW w:type="dxa" w:w="432"/>
          </w:tcPr>
          <w:p>
            <w:r/>
            <w:r>
              <w:rPr>
                <w:sz w:val="16"/>
              </w:rPr>
              <w:t>None</w:t>
            </w:r>
          </w:p>
        </w:tc>
        <w:tc>
          <w:tcPr>
            <w:tcW w:type="dxa" w:w="864"/>
          </w:tcPr>
          <w:p>
            <w:r/>
            <w:r>
              <w:rPr>
                <w:sz w:val="16"/>
              </w:rPr>
              <w:t>None</w:t>
            </w:r>
          </w:p>
        </w:tc>
        <w:tc>
          <w:tcPr>
            <w:tcW w:type="dxa" w:w="893"/>
          </w:tcPr>
          <w:p>
            <w:r/>
            <w:r>
              <w:rPr>
                <w:sz w:val="16"/>
              </w:rPr>
              <w:t>0.7400~</w:t>
            </w:r>
          </w:p>
        </w:tc>
      </w:tr>
      <w:tr>
        <w:tc>
          <w:tcPr>
            <w:tcW w:type="dxa" w:w="1944"/>
          </w:tcPr>
          <w:p>
            <w:r/>
            <w:r>
              <w:rPr>
                <w:b/>
                <w:sz w:val="16"/>
              </w:rPr>
              <w:t>max_num_batched_tokens</w:t>
            </w:r>
          </w:p>
        </w:tc>
        <w:tc>
          <w:tcPr>
            <w:tcW w:type="dxa" w:w="720"/>
          </w:tcPr>
          <w:p>
            <w:r/>
            <w:r>
              <w:rPr>
                <w:sz w:val="16"/>
              </w:rPr>
              <w:t>revert</w:t>
            </w:r>
          </w:p>
        </w:tc>
        <w:tc>
          <w:tcPr>
            <w:tcW w:type="dxa" w:w="893"/>
          </w:tcPr>
          <w:p>
            <w:r/>
            <w:r>
              <w:rPr>
                <w:sz w:val="16"/>
              </w:rPr>
              <w:t>15.5</w:t>
            </w:r>
          </w:p>
        </w:tc>
        <w:tc>
          <w:tcPr>
            <w:tcW w:type="dxa" w:w="864"/>
          </w:tcPr>
          <w:p>
            <w:r/>
            <w:r>
              <w:rPr>
                <w:sz w:val="16"/>
              </w:rPr>
              <w:t>-47.8%</w:t>
            </w:r>
          </w:p>
        </w:tc>
        <w:tc>
          <w:tcPr>
            <w:tcW w:type="dxa" w:w="893"/>
          </w:tcPr>
          <w:p>
            <w:r/>
            <w:r>
              <w:rPr>
                <w:sz w:val="16"/>
              </w:rPr>
              <w:t>826ms</w:t>
            </w:r>
          </w:p>
        </w:tc>
        <w:tc>
          <w:tcPr>
            <w:tcW w:type="dxa" w:w="792"/>
          </w:tcPr>
          <w:p>
            <w:r/>
            <w:r>
              <w:rPr>
                <w:sz w:val="16"/>
              </w:rPr>
              <w:t>78ms</w:t>
            </w:r>
          </w:p>
        </w:tc>
        <w:tc>
          <w:tcPr>
            <w:tcW w:type="dxa" w:w="749"/>
          </w:tcPr>
          <w:p>
            <w:r/>
            <w:r>
              <w:rPr>
                <w:sz w:val="16"/>
              </w:rPr>
              <w:t>89.7</w:t>
            </w:r>
          </w:p>
        </w:tc>
        <w:tc>
          <w:tcPr>
            <w:tcW w:type="dxa" w:w="432"/>
          </w:tcPr>
          <w:p>
            <w:r/>
            <w:r>
              <w:rPr>
                <w:sz w:val="16"/>
              </w:rPr>
              <w:t>4</w:t>
            </w:r>
          </w:p>
        </w:tc>
        <w:tc>
          <w:tcPr>
            <w:tcW w:type="dxa" w:w="864"/>
          </w:tcPr>
          <w:p>
            <w:r/>
            <w:r>
              <w:rPr>
                <w:sz w:val="16"/>
              </w:rPr>
              <w:t>269</w:t>
            </w:r>
          </w:p>
        </w:tc>
        <w:tc>
          <w:tcPr>
            <w:tcW w:type="dxa" w:w="893"/>
          </w:tcPr>
          <w:p>
            <w:r/>
            <w:r>
              <w:rPr>
                <w:sz w:val="16"/>
              </w:rPr>
              <w:t>0.7400~</w:t>
            </w:r>
          </w:p>
        </w:tc>
      </w:tr>
      <w:tr>
        <w:tc>
          <w:tcPr>
            <w:tcW w:type="dxa" w:w="1944"/>
          </w:tcPr>
          <w:p>
            <w:r/>
            <w:r>
              <w:rPr>
                <w:b/>
                <w:sz w:val="16"/>
              </w:rPr>
              <w:t>spec_decode_ngram</w:t>
            </w:r>
          </w:p>
        </w:tc>
        <w:tc>
          <w:tcPr>
            <w:tcW w:type="dxa" w:w="720"/>
          </w:tcPr>
          <w:p>
            <w:r/>
            <w:r>
              <w:rPr>
                <w:sz w:val="16"/>
              </w:rPr>
              <w:t>KEEP</w:t>
            </w:r>
          </w:p>
        </w:tc>
        <w:tc>
          <w:tcPr>
            <w:tcW w:type="dxa" w:w="893"/>
          </w:tcPr>
          <w:p>
            <w:r/>
            <w:r>
              <w:rPr>
                <w:sz w:val="16"/>
              </w:rPr>
              <w:t>66.6</w:t>
            </w:r>
          </w:p>
        </w:tc>
        <w:tc>
          <w:tcPr>
            <w:tcW w:type="dxa" w:w="864"/>
          </w:tcPr>
          <w:p>
            <w:r/>
            <w:r>
              <w:rPr>
                <w:sz w:val="16"/>
              </w:rPr>
              <w:t>+124.2%</w:t>
            </w:r>
          </w:p>
        </w:tc>
        <w:tc>
          <w:tcPr>
            <w:tcW w:type="dxa" w:w="893"/>
          </w:tcPr>
          <w:p>
            <w:r/>
            <w:r>
              <w:rPr>
                <w:sz w:val="16"/>
              </w:rPr>
              <w:t>470ms</w:t>
            </w:r>
          </w:p>
        </w:tc>
        <w:tc>
          <w:tcPr>
            <w:tcW w:type="dxa" w:w="792"/>
          </w:tcPr>
          <w:p>
            <w:r/>
            <w:r>
              <w:rPr>
                <w:sz w:val="16"/>
              </w:rPr>
              <w:t>105ms</w:t>
            </w:r>
          </w:p>
        </w:tc>
        <w:tc>
          <w:tcPr>
            <w:tcW w:type="dxa" w:w="749"/>
          </w:tcPr>
          <w:p>
            <w:r/>
            <w:r>
              <w:rPr>
                <w:sz w:val="16"/>
              </w:rPr>
              <w:t>92.7</w:t>
            </w:r>
          </w:p>
        </w:tc>
        <w:tc>
          <w:tcPr>
            <w:tcW w:type="dxa" w:w="432"/>
          </w:tcPr>
          <w:p>
            <w:r/>
            <w:r>
              <w:rPr>
                <w:sz w:val="16"/>
              </w:rPr>
              <w:t>8</w:t>
            </w:r>
          </w:p>
        </w:tc>
        <w:tc>
          <w:tcPr>
            <w:tcW w:type="dxa" w:w="864"/>
          </w:tcPr>
          <w:p>
            <w:r/>
            <w:r>
              <w:rPr>
                <w:sz w:val="16"/>
              </w:rPr>
              <w:t>63</w:t>
            </w:r>
          </w:p>
        </w:tc>
        <w:tc>
          <w:tcPr>
            <w:tcW w:type="dxa" w:w="893"/>
          </w:tcPr>
          <w:p>
            <w:r/>
            <w:r>
              <w:rPr>
                <w:sz w:val="16"/>
              </w:rPr>
              <w:t>0.7400~</w:t>
            </w:r>
          </w:p>
        </w:tc>
      </w:tr>
      <w:tr>
        <w:tc>
          <w:tcPr>
            <w:tcW w:type="dxa" w:w="1944"/>
          </w:tcPr>
          <w:p>
            <w:r/>
            <w:r>
              <w:rPr>
                <w:b/>
                <w:sz w:val="16"/>
              </w:rPr>
              <w:t>spec_decode_ngram</w:t>
            </w:r>
          </w:p>
        </w:tc>
        <w:tc>
          <w:tcPr>
            <w:tcW w:type="dxa" w:w="720"/>
          </w:tcPr>
          <w:p>
            <w:r/>
            <w:r>
              <w:rPr>
                <w:sz w:val="16"/>
              </w:rPr>
              <w:t>revert</w:t>
            </w:r>
          </w:p>
        </w:tc>
        <w:tc>
          <w:tcPr>
            <w:tcW w:type="dxa" w:w="893"/>
          </w:tcPr>
          <w:p>
            <w:r/>
            <w:r>
              <w:rPr>
                <w:sz w:val="16"/>
              </w:rPr>
              <w:t>47.9</w:t>
            </w:r>
          </w:p>
        </w:tc>
        <w:tc>
          <w:tcPr>
            <w:tcW w:type="dxa" w:w="864"/>
          </w:tcPr>
          <w:p>
            <w:r/>
            <w:r>
              <w:rPr>
                <w:sz w:val="16"/>
              </w:rPr>
              <w:t>+61.3%</w:t>
            </w:r>
          </w:p>
        </w:tc>
        <w:tc>
          <w:tcPr>
            <w:tcW w:type="dxa" w:w="893"/>
          </w:tcPr>
          <w:p>
            <w:r/>
            <w:r>
              <w:rPr>
                <w:sz w:val="16"/>
              </w:rPr>
              <w:t>399ms</w:t>
            </w:r>
          </w:p>
        </w:tc>
        <w:tc>
          <w:tcPr>
            <w:tcW w:type="dxa" w:w="792"/>
          </w:tcPr>
          <w:p>
            <w:r/>
            <w:r>
              <w:rPr>
                <w:sz w:val="16"/>
              </w:rPr>
              <w:t>81ms</w:t>
            </w:r>
          </w:p>
        </w:tc>
        <w:tc>
          <w:tcPr>
            <w:tcW w:type="dxa" w:w="749"/>
          </w:tcPr>
          <w:p>
            <w:r/>
            <w:r>
              <w:rPr>
                <w:sz w:val="16"/>
              </w:rPr>
              <w:t>90.6</w:t>
            </w:r>
          </w:p>
        </w:tc>
        <w:tc>
          <w:tcPr>
            <w:tcW w:type="dxa" w:w="432"/>
          </w:tcPr>
          <w:p>
            <w:r/>
            <w:r>
              <w:rPr>
                <w:sz w:val="16"/>
              </w:rPr>
              <w:t>4</w:t>
            </w:r>
          </w:p>
        </w:tc>
        <w:tc>
          <w:tcPr>
            <w:tcW w:type="dxa" w:w="864"/>
          </w:tcPr>
          <w:p>
            <w:r/>
            <w:r>
              <w:rPr>
                <w:sz w:val="16"/>
              </w:rPr>
              <w:t>87</w:t>
            </w:r>
          </w:p>
        </w:tc>
        <w:tc>
          <w:tcPr>
            <w:tcW w:type="dxa" w:w="893"/>
          </w:tcPr>
          <w:p>
            <w:r/>
            <w:r>
              <w:rPr>
                <w:sz w:val="16"/>
              </w:rPr>
              <w:t>0.7400~</w:t>
            </w:r>
          </w:p>
        </w:tc>
      </w:tr>
      <w:tr>
        <w:tc>
          <w:tcPr>
            <w:tcW w:type="dxa" w:w="1944"/>
          </w:tcPr>
          <w:p>
            <w:r/>
            <w:r>
              <w:rPr>
                <w:b/>
                <w:sz w:val="16"/>
              </w:rPr>
              <w:t>spec_decode_depth</w:t>
            </w:r>
          </w:p>
        </w:tc>
        <w:tc>
          <w:tcPr>
            <w:tcW w:type="dxa" w:w="720"/>
          </w:tcPr>
          <w:p>
            <w:r/>
            <w:r>
              <w:rPr>
                <w:sz w:val="16"/>
              </w:rPr>
              <w:t>revert</w:t>
            </w:r>
          </w:p>
        </w:tc>
        <w:tc>
          <w:tcPr>
            <w:tcW w:type="dxa" w:w="893"/>
          </w:tcPr>
          <w:p>
            <w:r/>
            <w:r>
              <w:rPr>
                <w:sz w:val="16"/>
              </w:rPr>
              <w:t>60.0</w:t>
            </w:r>
          </w:p>
        </w:tc>
        <w:tc>
          <w:tcPr>
            <w:tcW w:type="dxa" w:w="864"/>
          </w:tcPr>
          <w:p>
            <w:r/>
            <w:r>
              <w:rPr>
                <w:sz w:val="16"/>
              </w:rPr>
              <w:t>+102.0%</w:t>
            </w:r>
          </w:p>
        </w:tc>
        <w:tc>
          <w:tcPr>
            <w:tcW w:type="dxa" w:w="893"/>
          </w:tcPr>
          <w:p>
            <w:r/>
            <w:r>
              <w:rPr>
                <w:sz w:val="16"/>
              </w:rPr>
              <w:t>497ms</w:t>
            </w:r>
          </w:p>
        </w:tc>
        <w:tc>
          <w:tcPr>
            <w:tcW w:type="dxa" w:w="792"/>
          </w:tcPr>
          <w:p>
            <w:r/>
            <w:r>
              <w:rPr>
                <w:sz w:val="16"/>
              </w:rPr>
              <w:t>159ms</w:t>
            </w:r>
          </w:p>
        </w:tc>
        <w:tc>
          <w:tcPr>
            <w:tcW w:type="dxa" w:w="749"/>
          </w:tcPr>
          <w:p>
            <w:r/>
            <w:r>
              <w:rPr>
                <w:sz w:val="16"/>
              </w:rPr>
              <w:t>91.5</w:t>
            </w:r>
          </w:p>
        </w:tc>
        <w:tc>
          <w:tcPr>
            <w:tcW w:type="dxa" w:w="432"/>
          </w:tcPr>
          <w:p>
            <w:r/>
            <w:r>
              <w:rPr>
                <w:sz w:val="16"/>
              </w:rPr>
              <w:t>8</w:t>
            </w:r>
          </w:p>
        </w:tc>
        <w:tc>
          <w:tcPr>
            <w:tcW w:type="dxa" w:w="864"/>
          </w:tcPr>
          <w:p>
            <w:r/>
            <w:r>
              <w:rPr>
                <w:sz w:val="16"/>
              </w:rPr>
              <w:t>70</w:t>
            </w:r>
          </w:p>
        </w:tc>
        <w:tc>
          <w:tcPr>
            <w:tcW w:type="dxa" w:w="893"/>
          </w:tcPr>
          <w:p>
            <w:r/>
            <w:r>
              <w:rPr>
                <w:sz w:val="16"/>
              </w:rPr>
              <w:t>0.7400~</w:t>
            </w:r>
          </w:p>
        </w:tc>
      </w:tr>
      <w:tr>
        <w:tc>
          <w:tcPr>
            <w:tcW w:type="dxa" w:w="1944"/>
          </w:tcPr>
          <w:p>
            <w:r/>
            <w:r>
              <w:rPr>
                <w:b/>
                <w:sz w:val="16"/>
              </w:rPr>
              <w:t>spec_decode_depth</w:t>
            </w:r>
          </w:p>
        </w:tc>
        <w:tc>
          <w:tcPr>
            <w:tcW w:type="dxa" w:w="720"/>
          </w:tcPr>
          <w:p>
            <w:r/>
            <w:r>
              <w:rPr>
                <w:sz w:val="16"/>
              </w:rPr>
              <w:t>revert</w:t>
            </w:r>
          </w:p>
        </w:tc>
        <w:tc>
          <w:tcPr>
            <w:tcW w:type="dxa" w:w="893"/>
          </w:tcPr>
          <w:p>
            <w:r/>
            <w:r>
              <w:rPr>
                <w:sz w:val="16"/>
              </w:rPr>
              <w:t>52.0</w:t>
            </w:r>
          </w:p>
        </w:tc>
        <w:tc>
          <w:tcPr>
            <w:tcW w:type="dxa" w:w="864"/>
          </w:tcPr>
          <w:p>
            <w:r/>
            <w:r>
              <w:rPr>
                <w:sz w:val="16"/>
              </w:rPr>
              <w:t>+75.1%</w:t>
            </w:r>
          </w:p>
        </w:tc>
        <w:tc>
          <w:tcPr>
            <w:tcW w:type="dxa" w:w="893"/>
          </w:tcPr>
          <w:p>
            <w:r/>
            <w:r>
              <w:rPr>
                <w:sz w:val="16"/>
              </w:rPr>
              <w:t>612ms</w:t>
            </w:r>
          </w:p>
        </w:tc>
        <w:tc>
          <w:tcPr>
            <w:tcW w:type="dxa" w:w="792"/>
          </w:tcPr>
          <w:p>
            <w:r/>
            <w:r>
              <w:rPr>
                <w:sz w:val="16"/>
              </w:rPr>
              <w:t>161ms</w:t>
            </w:r>
          </w:p>
        </w:tc>
        <w:tc>
          <w:tcPr>
            <w:tcW w:type="dxa" w:w="749"/>
          </w:tcPr>
          <w:p>
            <w:r/>
            <w:r>
              <w:rPr>
                <w:sz w:val="16"/>
              </w:rPr>
              <w:t>92.0</w:t>
            </w:r>
          </w:p>
        </w:tc>
        <w:tc>
          <w:tcPr>
            <w:tcW w:type="dxa" w:w="432"/>
          </w:tcPr>
          <w:p>
            <w:r/>
            <w:r>
              <w:rPr>
                <w:sz w:val="16"/>
              </w:rPr>
              <w:t>16</w:t>
            </w:r>
          </w:p>
        </w:tc>
        <w:tc>
          <w:tcPr>
            <w:tcW w:type="dxa" w:w="864"/>
          </w:tcPr>
          <w:p>
            <w:r/>
            <w:r>
              <w:rPr>
                <w:sz w:val="16"/>
              </w:rPr>
              <w:t>80</w:t>
            </w:r>
          </w:p>
        </w:tc>
        <w:tc>
          <w:tcPr>
            <w:tcW w:type="dxa" w:w="893"/>
          </w:tcPr>
          <w:p>
            <w:r/>
            <w:r>
              <w:rPr>
                <w:sz w:val="16"/>
              </w:rPr>
              <w:t>0.7400~</w:t>
            </w:r>
          </w:p>
        </w:tc>
      </w:tr>
      <w:tr>
        <w:tc>
          <w:tcPr>
            <w:tcW w:type="dxa" w:w="1944"/>
          </w:tcPr>
          <w:p>
            <w:r/>
            <w:r>
              <w:rPr>
                <w:b/>
                <w:sz w:val="16"/>
              </w:rPr>
              <w:t>graph_capture</w:t>
            </w:r>
          </w:p>
        </w:tc>
        <w:tc>
          <w:tcPr>
            <w:tcW w:type="dxa" w:w="720"/>
          </w:tcPr>
          <w:p>
            <w:r/>
            <w:r>
              <w:rPr>
                <w:sz w:val="16"/>
              </w:rPr>
              <w:t>revert</w:t>
            </w:r>
          </w:p>
        </w:tc>
        <w:tc>
          <w:tcPr>
            <w:tcW w:type="dxa" w:w="893"/>
          </w:tcPr>
          <w:p>
            <w:r/>
            <w:r>
              <w:rPr>
                <w:sz w:val="16"/>
              </w:rPr>
              <w:t>48.0</w:t>
            </w:r>
          </w:p>
        </w:tc>
        <w:tc>
          <w:tcPr>
            <w:tcW w:type="dxa" w:w="864"/>
          </w:tcPr>
          <w:p>
            <w:r/>
            <w:r>
              <w:rPr>
                <w:sz w:val="16"/>
              </w:rPr>
              <w:t>+61.6%</w:t>
            </w:r>
          </w:p>
        </w:tc>
        <w:tc>
          <w:tcPr>
            <w:tcW w:type="dxa" w:w="893"/>
          </w:tcPr>
          <w:p>
            <w:r/>
            <w:r>
              <w:rPr>
                <w:sz w:val="16"/>
              </w:rPr>
              <w:t>583ms</w:t>
            </w:r>
          </w:p>
        </w:tc>
        <w:tc>
          <w:tcPr>
            <w:tcW w:type="dxa" w:w="792"/>
          </w:tcPr>
          <w:p>
            <w:r/>
            <w:r>
              <w:rPr>
                <w:sz w:val="16"/>
              </w:rPr>
              <w:t>132ms</w:t>
            </w:r>
          </w:p>
        </w:tc>
        <w:tc>
          <w:tcPr>
            <w:tcW w:type="dxa" w:w="749"/>
          </w:tcPr>
          <w:p>
            <w:r/>
            <w:r>
              <w:rPr>
                <w:sz w:val="16"/>
              </w:rPr>
              <w:t>90.9</w:t>
            </w:r>
          </w:p>
        </w:tc>
        <w:tc>
          <w:tcPr>
            <w:tcW w:type="dxa" w:w="432"/>
          </w:tcPr>
          <w:p>
            <w:r/>
            <w:r>
              <w:rPr>
                <w:sz w:val="16"/>
              </w:rPr>
              <w:t>8</w:t>
            </w:r>
          </w:p>
        </w:tc>
        <w:tc>
          <w:tcPr>
            <w:tcW w:type="dxa" w:w="864"/>
          </w:tcPr>
          <w:p>
            <w:r/>
            <w:r>
              <w:rPr>
                <w:sz w:val="16"/>
              </w:rPr>
              <w:t>87</w:t>
            </w:r>
          </w:p>
        </w:tc>
        <w:tc>
          <w:tcPr>
            <w:tcW w:type="dxa" w:w="893"/>
          </w:tcPr>
          <w:p>
            <w:r/>
            <w:r>
              <w:rPr>
                <w:sz w:val="16"/>
              </w:rPr>
              <w:t>0.7400~</w:t>
            </w:r>
          </w:p>
        </w:tc>
      </w:tr>
      <w:tr>
        <w:tc>
          <w:tcPr>
            <w:tcW w:type="dxa" w:w="1944"/>
          </w:tcPr>
          <w:p>
            <w:r/>
            <w:r>
              <w:rPr>
                <w:b/>
                <w:sz w:val="16"/>
              </w:rPr>
              <w:t>lossless_complete</w:t>
            </w:r>
          </w:p>
        </w:tc>
        <w:tc>
          <w:tcPr>
            <w:tcW w:type="dxa" w:w="720"/>
          </w:tcPr>
          <w:p>
            <w:r/>
            <w:r>
              <w:rPr>
                <w:sz w:val="16"/>
              </w:rPr>
              <w:t>revert</w:t>
            </w:r>
          </w:p>
        </w:tc>
        <w:tc>
          <w:tcPr>
            <w:tcW w:type="dxa" w:w="893"/>
          </w:tcPr>
          <w:p>
            <w:r/>
            <w:r>
              <w:rPr>
                <w:sz w:val="16"/>
              </w:rPr>
              <w:t>57.7</w:t>
            </w:r>
          </w:p>
        </w:tc>
        <w:tc>
          <w:tcPr>
            <w:tcW w:type="dxa" w:w="864"/>
          </w:tcPr>
          <w:p>
            <w:r/>
            <w:r>
              <w:rPr>
                <w:sz w:val="16"/>
              </w:rPr>
              <w:t>+94.3%</w:t>
            </w:r>
          </w:p>
        </w:tc>
        <w:tc>
          <w:tcPr>
            <w:tcW w:type="dxa" w:w="893"/>
          </w:tcPr>
          <w:p>
            <w:r/>
            <w:r>
              <w:rPr>
                <w:sz w:val="16"/>
              </w:rPr>
              <w:t>468ms</w:t>
            </w:r>
          </w:p>
        </w:tc>
        <w:tc>
          <w:tcPr>
            <w:tcW w:type="dxa" w:w="792"/>
          </w:tcPr>
          <w:p>
            <w:r/>
            <w:r>
              <w:rPr>
                <w:sz w:val="16"/>
              </w:rPr>
              <w:t>156ms</w:t>
            </w:r>
          </w:p>
        </w:tc>
        <w:tc>
          <w:tcPr>
            <w:tcW w:type="dxa" w:w="749"/>
          </w:tcPr>
          <w:p>
            <w:r/>
            <w:r>
              <w:rPr>
                <w:sz w:val="16"/>
              </w:rPr>
              <w:t>90.6</w:t>
            </w:r>
          </w:p>
        </w:tc>
        <w:tc>
          <w:tcPr>
            <w:tcW w:type="dxa" w:w="432"/>
          </w:tcPr>
          <w:p>
            <w:r/>
            <w:r>
              <w:rPr>
                <w:sz w:val="16"/>
              </w:rPr>
              <w:t>8</w:t>
            </w:r>
          </w:p>
        </w:tc>
        <w:tc>
          <w:tcPr>
            <w:tcW w:type="dxa" w:w="864"/>
          </w:tcPr>
          <w:p>
            <w:r/>
            <w:r>
              <w:rPr>
                <w:sz w:val="16"/>
              </w:rPr>
              <w:t>73</w:t>
            </w:r>
          </w:p>
        </w:tc>
        <w:tc>
          <w:tcPr>
            <w:tcW w:type="dxa" w:w="893"/>
          </w:tcPr>
          <w:p>
            <w:r/>
            <w:r>
              <w:rPr>
                <w:sz w:val="16"/>
              </w:rPr>
              <w:t>0.7400</w:t>
            </w:r>
          </w:p>
        </w:tc>
      </w:tr>
    </w:tbl>
    <w:p>
      <w:pPr>
        <w:spacing w:after="120"/>
      </w:pPr>
      <w:r>
        <w:rPr>
          <w:b w:val="0"/>
          <w:i w:val="0"/>
        </w:rPr>
      </w:r>
    </w:p>
    <w:p>
      <w:pPr>
        <w:spacing w:after="120"/>
      </w:pPr>
      <w:r>
        <w:rPr>
          <w:b/>
          <w:i w:val="0"/>
        </w:rPr>
        <w:t>Stock vLLM, for reference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1512"/>
          </w:tcPr>
          <w:p>
            <w:r/>
            <w:r>
              <w:rPr>
                <w:b/>
                <w:sz w:val="16"/>
              </w:rPr>
              <w:t>variant</w:t>
            </w:r>
          </w:p>
        </w:tc>
        <w:tc>
          <w:tcPr>
            <w:tcW w:type="dxa" w:w="792"/>
          </w:tcPr>
          <w:p>
            <w:r/>
            <w:r>
              <w:rPr>
                <w:b/>
                <w:sz w:val="16"/>
              </w:rPr>
              <w:t>stage</w:t>
            </w:r>
          </w:p>
        </w:tc>
        <w:tc>
          <w:tcPr>
            <w:tcW w:type="dxa" w:w="893"/>
          </w:tcPr>
          <w:p>
            <w:r/>
            <w:r>
              <w:rPr>
                <w:b/>
                <w:sz w:val="16"/>
              </w:rPr>
              <w:t>MATH-500</w:t>
            </w:r>
          </w:p>
        </w:tc>
        <w:tc>
          <w:tcPr>
            <w:tcW w:type="dxa" w:w="749"/>
          </w:tcPr>
          <w:p>
            <w:r/>
            <w:r>
              <w:rPr>
                <w:b/>
                <w:sz w:val="16"/>
              </w:rPr>
              <w:t>spread</w:t>
            </w:r>
          </w:p>
        </w:tc>
        <w:tc>
          <w:tcPr>
            <w:tcW w:type="dxa" w:w="835"/>
          </w:tcPr>
          <w:p>
            <w:r/>
            <w:r>
              <w:rPr>
                <w:b/>
                <w:sz w:val="16"/>
              </w:rPr>
              <w:t>goodput</w:t>
              <w:br/>
              <w:t>tok/s</w:t>
            </w:r>
          </w:p>
        </w:tc>
        <w:tc>
          <w:tcPr>
            <w:tcW w:type="dxa" w:w="792"/>
          </w:tcPr>
          <w:p>
            <w:r/>
            <w:r>
              <w:rPr>
                <w:b/>
                <w:sz w:val="16"/>
              </w:rPr>
              <w:t>goodput</w:t>
              <w:br/>
              <w:t>req/s</w:t>
            </w:r>
          </w:p>
        </w:tc>
        <w:tc>
          <w:tcPr>
            <w:tcW w:type="dxa" w:w="749"/>
          </w:tcPr>
          <w:p>
            <w:r/>
            <w:r>
              <w:rPr>
                <w:b/>
                <w:sz w:val="16"/>
              </w:rPr>
              <w:t>thru</w:t>
              <w:br/>
              <w:t>tok/s</w:t>
            </w:r>
          </w:p>
        </w:tc>
        <w:tc>
          <w:tcPr>
            <w:tcW w:type="dxa" w:w="720"/>
          </w:tcPr>
          <w:p>
            <w:r/>
            <w:r>
              <w:rPr>
                <w:b/>
                <w:sz w:val="16"/>
              </w:rPr>
              <w:t>thru</w:t>
              <w:br/>
              <w:t>req/s</w:t>
            </w:r>
          </w:p>
        </w:tc>
        <w:tc>
          <w:tcPr>
            <w:tcW w:type="dxa" w:w="835"/>
          </w:tcPr>
          <w:p>
            <w:r/>
            <w:r>
              <w:rPr>
                <w:b/>
                <w:sz w:val="16"/>
              </w:rPr>
              <w:t>TTFT p99</w:t>
            </w:r>
          </w:p>
        </w:tc>
        <w:tc>
          <w:tcPr>
            <w:tcW w:type="dxa" w:w="749"/>
          </w:tcPr>
          <w:p>
            <w:r/>
            <w:r>
              <w:rPr>
                <w:b/>
                <w:sz w:val="16"/>
              </w:rPr>
              <w:t>ITL p99</w:t>
            </w:r>
          </w:p>
        </w:tc>
        <w:tc>
          <w:tcPr>
            <w:tcW w:type="dxa" w:w="605"/>
          </w:tcPr>
          <w:p>
            <w:r/>
            <w:r>
              <w:rPr>
                <w:b/>
                <w:sz w:val="16"/>
              </w:rPr>
              <w:t>SLO</w:t>
            </w:r>
          </w:p>
        </w:tc>
        <w:tc>
          <w:tcPr>
            <w:tcW w:type="dxa" w:w="432"/>
          </w:tcPr>
          <w:p>
            <w:r/>
            <w:r>
              <w:rPr>
                <w:b/>
                <w:sz w:val="16"/>
              </w:rPr>
              <w:t>L</w:t>
            </w:r>
          </w:p>
        </w:tc>
        <w:tc>
          <w:tcPr>
            <w:tcW w:type="dxa" w:w="547"/>
          </w:tcPr>
          <w:p>
            <w:r/>
            <w:r>
              <w:rPr>
                <w:b/>
                <w:sz w:val="16"/>
              </w:rPr>
              <w:t>GB</w:t>
            </w:r>
          </w:p>
        </w:tc>
        <w:tc>
          <w:tcPr>
            <w:tcW w:type="dxa" w:w="792"/>
          </w:tcPr>
          <w:p>
            <w:r/>
            <w:r>
              <w:rPr>
                <w:b/>
                <w:sz w:val="16"/>
              </w:rPr>
              <w:t>replicas</w:t>
            </w:r>
          </w:p>
        </w:tc>
      </w:tr>
      <w:tr>
        <w:tc>
          <w:tcPr>
            <w:tcW w:type="dxa" w:w="1512"/>
          </w:tcPr>
          <w:p>
            <w:r/>
            <w:r>
              <w:rPr>
                <w:b/>
                <w:sz w:val="16"/>
              </w:rPr>
              <w:t>stock</w:t>
            </w:r>
          </w:p>
        </w:tc>
        <w:tc>
          <w:tcPr>
            <w:tcW w:type="dxa" w:w="792"/>
          </w:tcPr>
          <w:p>
            <w:r/>
            <w:r>
              <w:rPr>
                <w:sz w:val="16"/>
              </w:rPr>
              <w:t>baseline</w:t>
            </w:r>
          </w:p>
        </w:tc>
        <w:tc>
          <w:tcPr>
            <w:tcW w:type="dxa" w:w="893"/>
          </w:tcPr>
          <w:p>
            <w:r/>
            <w:r>
              <w:rPr>
                <w:sz w:val="16"/>
              </w:rPr>
              <w:t>0.7400</w:t>
            </w:r>
          </w:p>
        </w:tc>
        <w:tc>
          <w:tcPr>
            <w:tcW w:type="dxa" w:w="749"/>
          </w:tcPr>
          <w:p>
            <w:r/>
            <w:r>
              <w:rPr>
                <w:sz w:val="16"/>
              </w:rPr>
              <w:t>0.0200</w:t>
            </w:r>
          </w:p>
        </w:tc>
        <w:tc>
          <w:tcPr>
            <w:tcW w:type="dxa" w:w="835"/>
          </w:tcPr>
          <w:p>
            <w:r/>
            <w:r>
              <w:rPr>
                <w:sz w:val="16"/>
              </w:rPr>
              <w:t>3.8</w:t>
            </w:r>
          </w:p>
        </w:tc>
        <w:tc>
          <w:tcPr>
            <w:tcW w:type="dxa" w:w="792"/>
          </w:tcPr>
          <w:p>
            <w:r/>
            <w:r>
              <w:rPr>
                <w:sz w:val="16"/>
              </w:rPr>
              <w:t>0.02</w:t>
            </w:r>
          </w:p>
        </w:tc>
        <w:tc>
          <w:tcPr>
            <w:tcW w:type="dxa" w:w="749"/>
          </w:tcPr>
          <w:p>
            <w:r/>
            <w:r>
              <w:rPr>
                <w:sz w:val="16"/>
              </w:rPr>
              <w:t>74.8</w:t>
            </w:r>
          </w:p>
        </w:tc>
        <w:tc>
          <w:tcPr>
            <w:tcW w:type="dxa" w:w="720"/>
          </w:tcPr>
          <w:p>
            <w:r/>
            <w:r>
              <w:rPr>
                <w:sz w:val="16"/>
              </w:rPr>
              <w:t>0.36</w:t>
            </w:r>
          </w:p>
        </w:tc>
        <w:tc>
          <w:tcPr>
            <w:tcW w:type="dxa" w:w="835"/>
          </w:tcPr>
          <w:p>
            <w:r/>
            <w:r>
              <w:rPr>
                <w:sz w:val="16"/>
              </w:rPr>
              <w:t>1129ms</w:t>
            </w:r>
          </w:p>
        </w:tc>
        <w:tc>
          <w:tcPr>
            <w:tcW w:type="dxa" w:w="749"/>
          </w:tcPr>
          <w:p>
            <w:r/>
            <w:r>
              <w:rPr>
                <w:sz w:val="16"/>
              </w:rPr>
              <w:t>102ms</w:t>
            </w:r>
          </w:p>
        </w:tc>
        <w:tc>
          <w:tcPr>
            <w:tcW w:type="dxa" w:w="605"/>
          </w:tcPr>
          <w:p>
            <w:r/>
            <w:r>
              <w:rPr>
                <w:sz w:val="16"/>
              </w:rPr>
              <w:t>6%</w:t>
            </w:r>
          </w:p>
        </w:tc>
        <w:tc>
          <w:tcPr>
            <w:tcW w:type="dxa" w:w="432"/>
          </w:tcPr>
          <w:p>
            <w:r/>
            <w:r>
              <w:rPr>
                <w:sz w:val="16"/>
              </w:rPr>
              <w:t>8</w:t>
            </w:r>
          </w:p>
        </w:tc>
        <w:tc>
          <w:tcPr>
            <w:tcW w:type="dxa" w:w="547"/>
          </w:tcPr>
          <w:p>
            <w:r/>
            <w:r>
              <w:rPr>
                <w:sz w:val="16"/>
              </w:rPr>
              <w:t>-</w:t>
            </w:r>
          </w:p>
        </w:tc>
        <w:tc>
          <w:tcPr>
            <w:tcW w:type="dxa" w:w="792"/>
          </w:tcPr>
          <w:p>
            <w:r/>
            <w:r>
              <w:rPr>
                <w:sz w:val="16"/>
              </w:rPr>
              <w:t>1096</w:t>
            </w:r>
          </w:p>
        </w:tc>
      </w:tr>
    </w:tbl>
    <w:p>
      <w:pPr>
        <w:spacing w:after="120"/>
      </w:pPr>
      <w:r>
        <w:rPr>
          <w:b w:val="0"/>
          <w:i w:val="0"/>
          <w:sz w:val="19"/>
        </w:rPr>
        <w:t>Measured at L=8 to match the optimized config's operating point, stock reaches 3.8 tok/s goodput at 6% SLO attainment — its TTFT p99 of 1129 ms is over twice the 500 ms budget. IMPORTANT: this is stock at ONE point, not stock at its own peak. Stock differs from the search seed in three ways (prefix caching ON, CUDA graphs ON, max_model_len 40960 rather than 7168), and the last of those leaves far less KV headroom. A fair stock figure needs its own sweep, which the harness does not currently do for a fixed config.</w:t>
      </w:r>
    </w:p>
    <w:p>
      <w:pPr>
        <w:spacing w:after="120"/>
      </w:pPr>
      <w:r>
        <w:rPr>
          <w:b w:val="0"/>
          <w:i w:val="0"/>
        </w:rPr>
      </w:r>
    </w:p>
    <w:p>
      <w:pPr>
        <w:spacing w:after="120"/>
      </w:pPr>
      <w:r>
        <w:rPr>
          <w:b/>
          <w:i w:val="0"/>
        </w:rPr>
        <w:t>Capacity of the chosen config — its own sweep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720"/>
          </w:tcPr>
          <w:p>
            <w:r/>
            <w:r>
              <w:rPr>
                <w:b/>
                <w:sz w:val="16"/>
              </w:rPr>
              <w:t>L</w:t>
            </w:r>
          </w:p>
        </w:tc>
        <w:tc>
          <w:tcPr>
            <w:tcW w:type="dxa" w:w="1584"/>
          </w:tcPr>
          <w:p>
            <w:r/>
            <w:r>
              <w:rPr>
                <w:b/>
                <w:sz w:val="16"/>
              </w:rPr>
              <w:t>goodput tok/s</w:t>
            </w:r>
          </w:p>
        </w:tc>
        <w:tc>
          <w:tcPr>
            <w:tcW w:type="dxa" w:w="1296"/>
          </w:tcPr>
          <w:p>
            <w:r/>
            <w:r>
              <w:rPr>
                <w:b/>
                <w:sz w:val="16"/>
              </w:rPr>
              <w:t>TTFT p99</w:t>
            </w:r>
          </w:p>
        </w:tc>
        <w:tc>
          <w:tcPr>
            <w:tcW w:type="dxa" w:w="1584"/>
          </w:tcPr>
          <w:p>
            <w:r/>
            <w:r>
              <w:rPr>
                <w:b/>
                <w:sz w:val="16"/>
              </w:rPr>
              <w:t>SLO attainment</w:t>
            </w:r>
          </w:p>
        </w:tc>
        <w:tc>
          <w:tcPr>
            <w:tcW w:type="dxa" w:w="864"/>
          </w:tcPr>
          <w:p>
            <w:r/>
            <w:r>
              <w:rPr>
                <w:b/>
                <w:sz w:val="16"/>
              </w:rPr>
            </w:r>
          </w:p>
        </w:tc>
      </w:tr>
      <w:tr>
        <w:tc>
          <w:tcPr>
            <w:tcW w:type="dxa" w:w="720"/>
          </w:tcPr>
          <w:p>
            <w:r/>
            <w:r>
              <w:rPr>
                <w:b/>
                <w:sz w:val="16"/>
              </w:rPr>
              <w:t>4</w:t>
            </w:r>
          </w:p>
        </w:tc>
        <w:tc>
          <w:tcPr>
            <w:tcW w:type="dxa" w:w="1584"/>
          </w:tcPr>
          <w:p>
            <w:r/>
            <w:r>
              <w:rPr>
                <w:sz w:val="16"/>
              </w:rPr>
              <w:t>48.4</w:t>
            </w:r>
          </w:p>
        </w:tc>
        <w:tc>
          <w:tcPr>
            <w:tcW w:type="dxa" w:w="1296"/>
          </w:tcPr>
          <w:p>
            <w:r/>
            <w:r>
              <w:rPr>
                <w:sz w:val="16"/>
              </w:rPr>
              <w:t>326ms</w:t>
            </w:r>
          </w:p>
        </w:tc>
        <w:tc>
          <w:tcPr>
            <w:tcW w:type="dxa" w:w="1584"/>
          </w:tcPr>
          <w:p>
            <w:r/>
            <w:r>
              <w:rPr>
                <w:sz w:val="16"/>
              </w:rPr>
              <w:t>100%</w:t>
            </w:r>
          </w:p>
        </w:tc>
        <w:tc>
          <w:tcPr>
            <w:tcW w:type="dxa" w:w="864"/>
          </w:tcPr>
          <w:p>
            <w:r/>
            <w:r>
              <w:rPr>
                <w:sz w:val="16"/>
              </w:rPr>
            </w:r>
          </w:p>
        </w:tc>
      </w:tr>
      <w:tr>
        <w:tc>
          <w:tcPr>
            <w:tcW w:type="dxa" w:w="720"/>
          </w:tcPr>
          <w:p>
            <w:r/>
            <w:r>
              <w:rPr>
                <w:b/>
                <w:sz w:val="16"/>
              </w:rPr>
              <w:t>8</w:t>
            </w:r>
          </w:p>
        </w:tc>
        <w:tc>
          <w:tcPr>
            <w:tcW w:type="dxa" w:w="1584"/>
          </w:tcPr>
          <w:p>
            <w:r/>
            <w:r>
              <w:rPr>
                <w:sz w:val="16"/>
              </w:rPr>
              <w:t>65.6</w:t>
            </w:r>
          </w:p>
        </w:tc>
        <w:tc>
          <w:tcPr>
            <w:tcW w:type="dxa" w:w="1296"/>
          </w:tcPr>
          <w:p>
            <w:r/>
            <w:r>
              <w:rPr>
                <w:sz w:val="16"/>
              </w:rPr>
              <w:t>418ms</w:t>
            </w:r>
          </w:p>
        </w:tc>
        <w:tc>
          <w:tcPr>
            <w:tcW w:type="dxa" w:w="1584"/>
          </w:tcPr>
          <w:p>
            <w:r/>
            <w:r>
              <w:rPr>
                <w:sz w:val="16"/>
              </w:rPr>
              <w:t>100%</w:t>
            </w:r>
          </w:p>
        </w:tc>
        <w:tc>
          <w:tcPr>
            <w:tcW w:type="dxa" w:w="864"/>
          </w:tcPr>
          <w:p>
            <w:r/>
            <w:r>
              <w:rPr>
                <w:sz w:val="16"/>
              </w:rPr>
              <w:t>PEAK</w:t>
            </w:r>
          </w:p>
        </w:tc>
      </w:tr>
      <w:tr>
        <w:tc>
          <w:tcPr>
            <w:tcW w:type="dxa" w:w="720"/>
          </w:tcPr>
          <w:p>
            <w:r/>
            <w:r>
              <w:rPr>
                <w:b/>
                <w:sz w:val="16"/>
              </w:rPr>
              <w:t>16</w:t>
            </w:r>
          </w:p>
        </w:tc>
        <w:tc>
          <w:tcPr>
            <w:tcW w:type="dxa" w:w="1584"/>
          </w:tcPr>
          <w:p>
            <w:r/>
            <w:r>
              <w:rPr>
                <w:sz w:val="16"/>
              </w:rPr>
              <w:t>57.3</w:t>
            </w:r>
          </w:p>
        </w:tc>
        <w:tc>
          <w:tcPr>
            <w:tcW w:type="dxa" w:w="1296"/>
          </w:tcPr>
          <w:p>
            <w:r/>
            <w:r>
              <w:rPr>
                <w:sz w:val="16"/>
              </w:rPr>
              <w:t>539ms</w:t>
            </w:r>
          </w:p>
        </w:tc>
        <w:tc>
          <w:tcPr>
            <w:tcW w:type="dxa" w:w="1584"/>
          </w:tcPr>
          <w:p>
            <w:r/>
            <w:r>
              <w:rPr>
                <w:sz w:val="16"/>
              </w:rPr>
              <w:t>80%</w:t>
            </w:r>
          </w:p>
        </w:tc>
        <w:tc>
          <w:tcPr>
            <w:tcW w:type="dxa" w:w="864"/>
          </w:tcPr>
          <w:p>
            <w:r/>
            <w:r>
              <w:rPr>
                <w:sz w:val="16"/>
              </w:rPr>
            </w:r>
          </w:p>
        </w:tc>
      </w:tr>
      <w:tr>
        <w:tc>
          <w:tcPr>
            <w:tcW w:type="dxa" w:w="720"/>
          </w:tcPr>
          <w:p>
            <w:r/>
            <w:r>
              <w:rPr>
                <w:b/>
                <w:sz w:val="16"/>
              </w:rPr>
              <w:t>32</w:t>
            </w:r>
          </w:p>
        </w:tc>
        <w:tc>
          <w:tcPr>
            <w:tcW w:type="dxa" w:w="1584"/>
          </w:tcPr>
          <w:p>
            <w:r/>
            <w:r>
              <w:rPr>
                <w:sz w:val="16"/>
              </w:rPr>
              <w:t>22.9</w:t>
            </w:r>
          </w:p>
        </w:tc>
        <w:tc>
          <w:tcPr>
            <w:tcW w:type="dxa" w:w="1296"/>
          </w:tcPr>
          <w:p>
            <w:r/>
            <w:r>
              <w:rPr>
                <w:sz w:val="16"/>
              </w:rPr>
              <w:t>628ms</w:t>
            </w:r>
          </w:p>
        </w:tc>
        <w:tc>
          <w:tcPr>
            <w:tcW w:type="dxa" w:w="1584"/>
          </w:tcPr>
          <w:p>
            <w:r/>
            <w:r>
              <w:rPr>
                <w:sz w:val="16"/>
              </w:rPr>
              <w:t>39%</w:t>
            </w:r>
          </w:p>
        </w:tc>
        <w:tc>
          <w:tcPr>
            <w:tcW w:type="dxa" w:w="864"/>
          </w:tcPr>
          <w:p>
            <w:r/>
            <w:r>
              <w:rPr>
                <w:sz w:val="16"/>
              </w:rPr>
            </w:r>
          </w:p>
        </w:tc>
      </w:tr>
      <w:tr>
        <w:tc>
          <w:tcPr>
            <w:tcW w:type="dxa" w:w="720"/>
          </w:tcPr>
          <w:p>
            <w:r/>
            <w:r>
              <w:rPr>
                <w:b/>
                <w:sz w:val="16"/>
              </w:rPr>
              <w:t>64</w:t>
            </w:r>
          </w:p>
        </w:tc>
        <w:tc>
          <w:tcPr>
            <w:tcW w:type="dxa" w:w="1584"/>
          </w:tcPr>
          <w:p>
            <w:r/>
            <w:r>
              <w:rPr>
                <w:sz w:val="16"/>
              </w:rPr>
              <w:t>0.0</w:t>
            </w:r>
          </w:p>
        </w:tc>
        <w:tc>
          <w:tcPr>
            <w:tcW w:type="dxa" w:w="1296"/>
          </w:tcPr>
          <w:p>
            <w:r/>
            <w:r>
              <w:rPr>
                <w:sz w:val="16"/>
              </w:rPr>
              <w:t>718ms</w:t>
            </w:r>
          </w:p>
        </w:tc>
        <w:tc>
          <w:tcPr>
            <w:tcW w:type="dxa" w:w="1584"/>
          </w:tcPr>
          <w:p>
            <w:r/>
            <w:r>
              <w:rPr>
                <w:sz w:val="16"/>
              </w:rPr>
              <w:t>0%</w:t>
            </w:r>
          </w:p>
        </w:tc>
        <w:tc>
          <w:tcPr>
            <w:tcW w:type="dxa" w:w="864"/>
          </w:tcPr>
          <w:p>
            <w:r/>
            <w:r>
              <w:rPr>
                <w:sz w:val="16"/>
              </w:rPr>
            </w:r>
          </w:p>
        </w:tc>
      </w:tr>
      <w:tr>
        <w:tc>
          <w:tcPr>
            <w:tcW w:type="dxa" w:w="720"/>
          </w:tcPr>
          <w:p>
            <w:r/>
            <w:r>
              <w:rPr>
                <w:b/>
                <w:sz w:val="16"/>
              </w:rPr>
              <w:t>128</w:t>
            </w:r>
          </w:p>
        </w:tc>
        <w:tc>
          <w:tcPr>
            <w:tcW w:type="dxa" w:w="1584"/>
          </w:tcPr>
          <w:p>
            <w:r/>
            <w:r>
              <w:rPr>
                <w:sz w:val="16"/>
              </w:rPr>
              <w:t>1.5</w:t>
            </w:r>
          </w:p>
        </w:tc>
        <w:tc>
          <w:tcPr>
            <w:tcW w:type="dxa" w:w="1296"/>
          </w:tcPr>
          <w:p>
            <w:r/>
            <w:r>
              <w:rPr>
                <w:sz w:val="16"/>
              </w:rPr>
              <w:t>1238ms</w:t>
            </w:r>
          </w:p>
        </w:tc>
        <w:tc>
          <w:tcPr>
            <w:tcW w:type="dxa" w:w="1584"/>
          </w:tcPr>
          <w:p>
            <w:r/>
            <w:r>
              <w:rPr>
                <w:sz w:val="16"/>
              </w:rPr>
              <w:t>0%</w:t>
            </w:r>
          </w:p>
        </w:tc>
        <w:tc>
          <w:tcPr>
            <w:tcW w:type="dxa" w:w="864"/>
          </w:tcPr>
          <w:p>
            <w:r/>
            <w:r>
              <w:rPr>
                <w:sz w:val="16"/>
              </w:rPr>
            </w:r>
          </w:p>
        </w:tc>
      </w:tr>
      <w:tr>
        <w:tc>
          <w:tcPr>
            <w:tcW w:type="dxa" w:w="720"/>
          </w:tcPr>
          <w:p>
            <w:r/>
            <w:r>
              <w:rPr>
                <w:b/>
                <w:sz w:val="16"/>
              </w:rPr>
              <w:t>256</w:t>
            </w:r>
          </w:p>
        </w:tc>
        <w:tc>
          <w:tcPr>
            <w:tcW w:type="dxa" w:w="1584"/>
          </w:tcPr>
          <w:p>
            <w:r/>
            <w:r>
              <w:rPr>
                <w:sz w:val="16"/>
              </w:rPr>
              <w:t>0.0</w:t>
            </w:r>
          </w:p>
        </w:tc>
        <w:tc>
          <w:tcPr>
            <w:tcW w:type="dxa" w:w="1296"/>
          </w:tcPr>
          <w:p>
            <w:r/>
            <w:r>
              <w:rPr>
                <w:sz w:val="16"/>
              </w:rPr>
              <w:t>1359ms</w:t>
            </w:r>
          </w:p>
        </w:tc>
        <w:tc>
          <w:tcPr>
            <w:tcW w:type="dxa" w:w="1584"/>
          </w:tcPr>
          <w:p>
            <w:r/>
            <w:r>
              <w:rPr>
                <w:sz w:val="16"/>
              </w:rPr>
              <w:t>0%</w:t>
            </w:r>
          </w:p>
        </w:tc>
        <w:tc>
          <w:tcPr>
            <w:tcW w:type="dxa" w:w="864"/>
          </w:tcPr>
          <w:p>
            <w:r/>
            <w:r>
              <w:rPr>
                <w:sz w:val="16"/>
              </w:rPr>
            </w:r>
          </w:p>
        </w:tc>
      </w:tr>
    </w:tbl>
    <w:p>
      <w:pPr>
        <w:spacing w:after="120"/>
      </w:pPr>
      <w:r>
        <w:rPr>
          <w:b w:val="0"/>
          <w:i w:val="0"/>
          <w:sz w:val="19"/>
        </w:rPr>
        <w:t>A true interior peak at L=8, with 100% SLO attainment at both L=4 and L=8. The SEED's curve is different and must not be substituted: it peaks at L=2 with 41.8 and collapses to 7.2 by L=8. Speculative decoding did not merely raise goodput at a fixed point, it moved the whole curve — which is why the operating point follows the incumbent through the search.</w:t>
      </w:r>
    </w:p>
    <w:p>
      <w:pPr>
        <w:pStyle w:val="Heading1"/>
      </w:pPr>
      <w:r>
        <w:t>Pareto frontiers</w:t>
      </w:r>
    </w:p>
    <w:p>
      <w:pPr>
        <w:spacing w:after="120"/>
      </w:pPr>
      <w:r>
        <w:rPr>
          <w:b w:val="0"/>
          <w:i w:val="0"/>
        </w:rPr>
        <w:t>The non-dominated set over every measurement taken, reverted configurations included. A reverted config is still an operating point someone may want — "less goodput, better latency" is a trade, not a failure. Axes: goodput (max), quality (max), TTFT p99 (min), memory (min).</w:t>
      </w:r>
    </w:p>
    <w:p>
      <w:pPr>
        <w:spacing w:after="120"/>
      </w:pPr>
      <w:r>
        <w:rPr>
          <w:b/>
          <w:i w:val="0"/>
        </w:rPr>
        <w:t>Qwen3-14B (lossless search)</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160"/>
          </w:tcPr>
          <w:p>
            <w:r/>
            <w:r>
              <w:rPr>
                <w:b/>
                <w:sz w:val="16"/>
              </w:rPr>
              <w:t>node</w:t>
            </w:r>
          </w:p>
        </w:tc>
        <w:tc>
          <w:tcPr>
            <w:tcW w:type="dxa" w:w="1008"/>
          </w:tcPr>
          <w:p>
            <w:r/>
            <w:r>
              <w:rPr>
                <w:b/>
                <w:sz w:val="16"/>
              </w:rPr>
              <w:t>goodput</w:t>
              <w:br/>
              <w:t>tok/s</w:t>
            </w:r>
          </w:p>
        </w:tc>
        <w:tc>
          <w:tcPr>
            <w:tcW w:type="dxa" w:w="1008"/>
          </w:tcPr>
          <w:p>
            <w:r/>
            <w:r>
              <w:rPr>
                <w:b/>
                <w:sz w:val="16"/>
              </w:rPr>
              <w:t>TTFT p99</w:t>
            </w:r>
          </w:p>
        </w:tc>
        <w:tc>
          <w:tcPr>
            <w:tcW w:type="dxa" w:w="893"/>
          </w:tcPr>
          <w:p>
            <w:r/>
            <w:r>
              <w:rPr>
                <w:b/>
                <w:sz w:val="16"/>
              </w:rPr>
              <w:t>ITL p99</w:t>
            </w:r>
          </w:p>
        </w:tc>
        <w:tc>
          <w:tcPr>
            <w:tcW w:type="dxa" w:w="792"/>
          </w:tcPr>
          <w:p>
            <w:r/>
            <w:r>
              <w:rPr>
                <w:b/>
                <w:sz w:val="16"/>
              </w:rPr>
              <w:t>mem GB</w:t>
            </w:r>
          </w:p>
        </w:tc>
        <w:tc>
          <w:tcPr>
            <w:tcW w:type="dxa" w:w="504"/>
          </w:tcPr>
          <w:p>
            <w:r/>
            <w:r>
              <w:rPr>
                <w:b/>
                <w:sz w:val="16"/>
              </w:rPr>
              <w:t>L</w:t>
            </w:r>
          </w:p>
        </w:tc>
        <w:tc>
          <w:tcPr>
            <w:tcW w:type="dxa" w:w="893"/>
          </w:tcPr>
          <w:p>
            <w:r/>
            <w:r>
              <w:rPr>
                <w:b/>
                <w:sz w:val="16"/>
              </w:rPr>
              <w:t>replicas</w:t>
            </w:r>
          </w:p>
        </w:tc>
        <w:tc>
          <w:tcPr>
            <w:tcW w:type="dxa" w:w="979"/>
          </w:tcPr>
          <w:p>
            <w:r/>
            <w:r>
              <w:rPr>
                <w:b/>
                <w:sz w:val="16"/>
              </w:rPr>
              <w:t>MATH-500</w:t>
            </w:r>
          </w:p>
        </w:tc>
      </w:tr>
      <w:tr>
        <w:tc>
          <w:tcPr>
            <w:tcW w:type="dxa" w:w="2160"/>
          </w:tcPr>
          <w:p>
            <w:r/>
            <w:r>
              <w:rPr>
                <w:b/>
                <w:sz w:val="16"/>
              </w:rPr>
              <w:t>spec_decode_ngram</w:t>
            </w:r>
          </w:p>
        </w:tc>
        <w:tc>
          <w:tcPr>
            <w:tcW w:type="dxa" w:w="1008"/>
          </w:tcPr>
          <w:p>
            <w:r/>
            <w:r>
              <w:rPr>
                <w:sz w:val="16"/>
              </w:rPr>
              <w:t>54.4</w:t>
            </w:r>
          </w:p>
        </w:tc>
        <w:tc>
          <w:tcPr>
            <w:tcW w:type="dxa" w:w="1008"/>
          </w:tcPr>
          <w:p>
            <w:r/>
            <w:r>
              <w:rPr>
                <w:sz w:val="16"/>
              </w:rPr>
              <w:t>2650ms</w:t>
            </w:r>
          </w:p>
        </w:tc>
        <w:tc>
          <w:tcPr>
            <w:tcW w:type="dxa" w:w="893"/>
          </w:tcPr>
          <w:p>
            <w:r/>
            <w:r>
              <w:rPr>
                <w:sz w:val="16"/>
              </w:rPr>
              <w:t>176ms</w:t>
            </w:r>
          </w:p>
        </w:tc>
        <w:tc>
          <w:tcPr>
            <w:tcW w:type="dxa" w:w="792"/>
          </w:tcPr>
          <w:p>
            <w:r/>
            <w:r>
              <w:rPr>
                <w:sz w:val="16"/>
              </w:rPr>
              <w:t>93.3</w:t>
            </w:r>
          </w:p>
        </w:tc>
        <w:tc>
          <w:tcPr>
            <w:tcW w:type="dxa" w:w="504"/>
          </w:tcPr>
          <w:p>
            <w:r/>
            <w:r>
              <w:rPr>
                <w:sz w:val="16"/>
              </w:rPr>
              <w:t>30</w:t>
            </w:r>
          </w:p>
        </w:tc>
        <w:tc>
          <w:tcPr>
            <w:tcW w:type="dxa" w:w="893"/>
          </w:tcPr>
          <w:p>
            <w:r/>
            <w:r>
              <w:rPr>
                <w:sz w:val="16"/>
              </w:rPr>
              <w:t>77</w:t>
            </w:r>
          </w:p>
        </w:tc>
        <w:tc>
          <w:tcPr>
            <w:tcW w:type="dxa" w:w="979"/>
          </w:tcPr>
          <w:p>
            <w:r/>
            <w:r>
              <w:rPr>
                <w:sz w:val="16"/>
              </w:rPr>
              <w:t>0.7100</w:t>
            </w:r>
          </w:p>
        </w:tc>
      </w:tr>
      <w:tr>
        <w:tc>
          <w:tcPr>
            <w:tcW w:type="dxa" w:w="2160"/>
          </w:tcPr>
          <w:p>
            <w:r/>
            <w:r>
              <w:rPr>
                <w:b/>
                <w:sz w:val="16"/>
              </w:rPr>
              <w:t>lossless_complete</w:t>
            </w:r>
          </w:p>
        </w:tc>
        <w:tc>
          <w:tcPr>
            <w:tcW w:type="dxa" w:w="1008"/>
          </w:tcPr>
          <w:p>
            <w:r/>
            <w:r>
              <w:rPr>
                <w:sz w:val="16"/>
              </w:rPr>
              <w:t>54.1</w:t>
            </w:r>
          </w:p>
        </w:tc>
        <w:tc>
          <w:tcPr>
            <w:tcW w:type="dxa" w:w="1008"/>
          </w:tcPr>
          <w:p>
            <w:r/>
            <w:r>
              <w:rPr>
                <w:sz w:val="16"/>
              </w:rPr>
              <w:t>2674ms</w:t>
            </w:r>
          </w:p>
        </w:tc>
        <w:tc>
          <w:tcPr>
            <w:tcW w:type="dxa" w:w="893"/>
          </w:tcPr>
          <w:p>
            <w:r/>
            <w:r>
              <w:rPr>
                <w:sz w:val="16"/>
              </w:rPr>
              <w:t>177ms</w:t>
            </w:r>
          </w:p>
        </w:tc>
        <w:tc>
          <w:tcPr>
            <w:tcW w:type="dxa" w:w="792"/>
          </w:tcPr>
          <w:p>
            <w:r/>
            <w:r>
              <w:rPr>
                <w:sz w:val="16"/>
              </w:rPr>
              <w:t>94.7</w:t>
            </w:r>
          </w:p>
        </w:tc>
        <w:tc>
          <w:tcPr>
            <w:tcW w:type="dxa" w:w="504"/>
          </w:tcPr>
          <w:p>
            <w:r/>
            <w:r>
              <w:rPr>
                <w:sz w:val="16"/>
              </w:rPr>
              <w:t>30</w:t>
            </w:r>
          </w:p>
        </w:tc>
        <w:tc>
          <w:tcPr>
            <w:tcW w:type="dxa" w:w="893"/>
          </w:tcPr>
          <w:p>
            <w:r/>
            <w:r>
              <w:rPr>
                <w:sz w:val="16"/>
              </w:rPr>
              <w:t>77</w:t>
            </w:r>
          </w:p>
        </w:tc>
        <w:tc>
          <w:tcPr>
            <w:tcW w:type="dxa" w:w="979"/>
          </w:tcPr>
          <w:p>
            <w:r/>
            <w:r>
              <w:rPr>
                <w:sz w:val="16"/>
              </w:rPr>
              <w:t>0.7400</w:t>
            </w:r>
          </w:p>
        </w:tc>
      </w:tr>
      <w:tr>
        <w:tc>
          <w:tcPr>
            <w:tcW w:type="dxa" w:w="2160"/>
          </w:tcPr>
          <w:p>
            <w:r/>
            <w:r>
              <w:rPr>
                <w:b/>
                <w:sz w:val="16"/>
              </w:rPr>
              <w:t>graph_capture</w:t>
            </w:r>
          </w:p>
        </w:tc>
        <w:tc>
          <w:tcPr>
            <w:tcW w:type="dxa" w:w="1008"/>
          </w:tcPr>
          <w:p>
            <w:r/>
            <w:r>
              <w:rPr>
                <w:sz w:val="16"/>
              </w:rPr>
              <w:t>37.2</w:t>
            </w:r>
          </w:p>
        </w:tc>
        <w:tc>
          <w:tcPr>
            <w:tcW w:type="dxa" w:w="1008"/>
          </w:tcPr>
          <w:p>
            <w:r/>
            <w:r>
              <w:rPr>
                <w:sz w:val="16"/>
              </w:rPr>
              <w:t>2405ms</w:t>
            </w:r>
          </w:p>
        </w:tc>
        <w:tc>
          <w:tcPr>
            <w:tcW w:type="dxa" w:w="893"/>
          </w:tcPr>
          <w:p>
            <w:r/>
            <w:r>
              <w:rPr>
                <w:sz w:val="16"/>
              </w:rPr>
              <w:t>174ms</w:t>
            </w:r>
          </w:p>
        </w:tc>
        <w:tc>
          <w:tcPr>
            <w:tcW w:type="dxa" w:w="792"/>
          </w:tcPr>
          <w:p>
            <w:r/>
            <w:r>
              <w:rPr>
                <w:sz w:val="16"/>
              </w:rPr>
              <w:t>91.8</w:t>
            </w:r>
          </w:p>
        </w:tc>
        <w:tc>
          <w:tcPr>
            <w:tcW w:type="dxa" w:w="504"/>
          </w:tcPr>
          <w:p>
            <w:r/>
            <w:r>
              <w:rPr>
                <w:sz w:val="16"/>
              </w:rPr>
              <w:t>30</w:t>
            </w:r>
          </w:p>
        </w:tc>
        <w:tc>
          <w:tcPr>
            <w:tcW w:type="dxa" w:w="893"/>
          </w:tcPr>
          <w:p>
            <w:r/>
            <w:r>
              <w:rPr>
                <w:sz w:val="16"/>
              </w:rPr>
              <w:t>112</w:t>
            </w:r>
          </w:p>
        </w:tc>
        <w:tc>
          <w:tcPr>
            <w:tcW w:type="dxa" w:w="979"/>
          </w:tcPr>
          <w:p>
            <w:r/>
            <w:r>
              <w:rPr>
                <w:sz w:val="16"/>
              </w:rPr>
              <w:t>0.7100</w:t>
            </w:r>
          </w:p>
        </w:tc>
      </w:tr>
    </w:tbl>
    <w:p>
      <w:pPr>
        <w:spacing w:after="120"/>
      </w:pPr>
      <w:r>
        <w:rPr>
          <w:b w:val="0"/>
          <w:i w:val="0"/>
        </w:rPr>
      </w:r>
    </w:p>
    <w:p>
      <w:pPr>
        <w:spacing w:after="120"/>
      </w:pPr>
      <w:r>
        <w:rPr>
          <w:b/>
          <w:i w:val="0"/>
        </w:rPr>
        <w:t>Qwen3-30B-A3B (lossless search)</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160"/>
          </w:tcPr>
          <w:p>
            <w:r/>
            <w:r>
              <w:rPr>
                <w:b/>
                <w:sz w:val="16"/>
              </w:rPr>
              <w:t>node</w:t>
            </w:r>
          </w:p>
        </w:tc>
        <w:tc>
          <w:tcPr>
            <w:tcW w:type="dxa" w:w="1008"/>
          </w:tcPr>
          <w:p>
            <w:r/>
            <w:r>
              <w:rPr>
                <w:b/>
                <w:sz w:val="16"/>
              </w:rPr>
              <w:t>goodput</w:t>
              <w:br/>
              <w:t>tok/s</w:t>
            </w:r>
          </w:p>
        </w:tc>
        <w:tc>
          <w:tcPr>
            <w:tcW w:type="dxa" w:w="1008"/>
          </w:tcPr>
          <w:p>
            <w:r/>
            <w:r>
              <w:rPr>
                <w:b/>
                <w:sz w:val="16"/>
              </w:rPr>
              <w:t>TTFT p99</w:t>
            </w:r>
          </w:p>
        </w:tc>
        <w:tc>
          <w:tcPr>
            <w:tcW w:type="dxa" w:w="893"/>
          </w:tcPr>
          <w:p>
            <w:r/>
            <w:r>
              <w:rPr>
                <w:b/>
                <w:sz w:val="16"/>
              </w:rPr>
              <w:t>ITL p99</w:t>
            </w:r>
          </w:p>
        </w:tc>
        <w:tc>
          <w:tcPr>
            <w:tcW w:type="dxa" w:w="792"/>
          </w:tcPr>
          <w:p>
            <w:r/>
            <w:r>
              <w:rPr>
                <w:b/>
                <w:sz w:val="16"/>
              </w:rPr>
              <w:t>mem GB</w:t>
            </w:r>
          </w:p>
        </w:tc>
        <w:tc>
          <w:tcPr>
            <w:tcW w:type="dxa" w:w="504"/>
          </w:tcPr>
          <w:p>
            <w:r/>
            <w:r>
              <w:rPr>
                <w:b/>
                <w:sz w:val="16"/>
              </w:rPr>
              <w:t>L</w:t>
            </w:r>
          </w:p>
        </w:tc>
        <w:tc>
          <w:tcPr>
            <w:tcW w:type="dxa" w:w="893"/>
          </w:tcPr>
          <w:p>
            <w:r/>
            <w:r>
              <w:rPr>
                <w:b/>
                <w:sz w:val="16"/>
              </w:rPr>
              <w:t>replicas</w:t>
            </w:r>
          </w:p>
        </w:tc>
        <w:tc>
          <w:tcPr>
            <w:tcW w:type="dxa" w:w="979"/>
          </w:tcPr>
          <w:p>
            <w:r/>
            <w:r>
              <w:rPr>
                <w:b/>
                <w:sz w:val="16"/>
              </w:rPr>
              <w:t>MATH-500</w:t>
            </w:r>
          </w:p>
        </w:tc>
      </w:tr>
      <w:tr>
        <w:tc>
          <w:tcPr>
            <w:tcW w:type="dxa" w:w="2160"/>
          </w:tcPr>
          <w:p>
            <w:r/>
            <w:r>
              <w:rPr>
                <w:b/>
                <w:sz w:val="16"/>
              </w:rPr>
              <w:t>spec_decode_ngram</w:t>
            </w:r>
          </w:p>
        </w:tc>
        <w:tc>
          <w:tcPr>
            <w:tcW w:type="dxa" w:w="1008"/>
          </w:tcPr>
          <w:p>
            <w:r/>
            <w:r>
              <w:rPr>
                <w:sz w:val="16"/>
              </w:rPr>
              <w:t>66.6</w:t>
            </w:r>
          </w:p>
        </w:tc>
        <w:tc>
          <w:tcPr>
            <w:tcW w:type="dxa" w:w="1008"/>
          </w:tcPr>
          <w:p>
            <w:r/>
            <w:r>
              <w:rPr>
                <w:sz w:val="16"/>
              </w:rPr>
              <w:t>470ms</w:t>
            </w:r>
          </w:p>
        </w:tc>
        <w:tc>
          <w:tcPr>
            <w:tcW w:type="dxa" w:w="893"/>
          </w:tcPr>
          <w:p>
            <w:r/>
            <w:r>
              <w:rPr>
                <w:sz w:val="16"/>
              </w:rPr>
              <w:t>105ms</w:t>
            </w:r>
          </w:p>
        </w:tc>
        <w:tc>
          <w:tcPr>
            <w:tcW w:type="dxa" w:w="792"/>
          </w:tcPr>
          <w:p>
            <w:r/>
            <w:r>
              <w:rPr>
                <w:sz w:val="16"/>
              </w:rPr>
              <w:t>92.7</w:t>
            </w:r>
          </w:p>
        </w:tc>
        <w:tc>
          <w:tcPr>
            <w:tcW w:type="dxa" w:w="504"/>
          </w:tcPr>
          <w:p>
            <w:r/>
            <w:r>
              <w:rPr>
                <w:sz w:val="16"/>
              </w:rPr>
              <w:t>8</w:t>
            </w:r>
          </w:p>
        </w:tc>
        <w:tc>
          <w:tcPr>
            <w:tcW w:type="dxa" w:w="893"/>
          </w:tcPr>
          <w:p>
            <w:r/>
            <w:r>
              <w:rPr>
                <w:sz w:val="16"/>
              </w:rPr>
              <w:t>63</w:t>
            </w:r>
          </w:p>
        </w:tc>
        <w:tc>
          <w:tcPr>
            <w:tcW w:type="dxa" w:w="979"/>
          </w:tcPr>
          <w:p>
            <w:r/>
            <w:r>
              <w:rPr>
                <w:sz w:val="16"/>
              </w:rPr>
              <w:t>0.7400</w:t>
            </w:r>
          </w:p>
        </w:tc>
      </w:tr>
      <w:tr>
        <w:tc>
          <w:tcPr>
            <w:tcW w:type="dxa" w:w="2160"/>
          </w:tcPr>
          <w:p>
            <w:r/>
            <w:r>
              <w:rPr>
                <w:b/>
                <w:sz w:val="16"/>
              </w:rPr>
              <w:t>spec_decode_depth</w:t>
            </w:r>
          </w:p>
        </w:tc>
        <w:tc>
          <w:tcPr>
            <w:tcW w:type="dxa" w:w="1008"/>
          </w:tcPr>
          <w:p>
            <w:r/>
            <w:r>
              <w:rPr>
                <w:sz w:val="16"/>
              </w:rPr>
              <w:t>60.0</w:t>
            </w:r>
          </w:p>
        </w:tc>
        <w:tc>
          <w:tcPr>
            <w:tcW w:type="dxa" w:w="1008"/>
          </w:tcPr>
          <w:p>
            <w:r/>
            <w:r>
              <w:rPr>
                <w:sz w:val="16"/>
              </w:rPr>
              <w:t>497ms</w:t>
            </w:r>
          </w:p>
        </w:tc>
        <w:tc>
          <w:tcPr>
            <w:tcW w:type="dxa" w:w="893"/>
          </w:tcPr>
          <w:p>
            <w:r/>
            <w:r>
              <w:rPr>
                <w:sz w:val="16"/>
              </w:rPr>
              <w:t>159ms</w:t>
            </w:r>
          </w:p>
        </w:tc>
        <w:tc>
          <w:tcPr>
            <w:tcW w:type="dxa" w:w="792"/>
          </w:tcPr>
          <w:p>
            <w:r/>
            <w:r>
              <w:rPr>
                <w:sz w:val="16"/>
              </w:rPr>
              <w:t>91.5</w:t>
            </w:r>
          </w:p>
        </w:tc>
        <w:tc>
          <w:tcPr>
            <w:tcW w:type="dxa" w:w="504"/>
          </w:tcPr>
          <w:p>
            <w:r/>
            <w:r>
              <w:rPr>
                <w:sz w:val="16"/>
              </w:rPr>
              <w:t>8</w:t>
            </w:r>
          </w:p>
        </w:tc>
        <w:tc>
          <w:tcPr>
            <w:tcW w:type="dxa" w:w="893"/>
          </w:tcPr>
          <w:p>
            <w:r/>
            <w:r>
              <w:rPr>
                <w:sz w:val="16"/>
              </w:rPr>
              <w:t>70</w:t>
            </w:r>
          </w:p>
        </w:tc>
        <w:tc>
          <w:tcPr>
            <w:tcW w:type="dxa" w:w="979"/>
          </w:tcPr>
          <w:p>
            <w:r/>
            <w:r>
              <w:rPr>
                <w:sz w:val="16"/>
              </w:rPr>
              <w:t>0.7400</w:t>
            </w:r>
          </w:p>
        </w:tc>
      </w:tr>
      <w:tr>
        <w:tc>
          <w:tcPr>
            <w:tcW w:type="dxa" w:w="2160"/>
          </w:tcPr>
          <w:p>
            <w:r/>
            <w:r>
              <w:rPr>
                <w:b/>
                <w:sz w:val="16"/>
              </w:rPr>
              <w:t>lossless_complete</w:t>
            </w:r>
          </w:p>
        </w:tc>
        <w:tc>
          <w:tcPr>
            <w:tcW w:type="dxa" w:w="1008"/>
          </w:tcPr>
          <w:p>
            <w:r/>
            <w:r>
              <w:rPr>
                <w:sz w:val="16"/>
              </w:rPr>
              <w:t>57.7</w:t>
            </w:r>
          </w:p>
        </w:tc>
        <w:tc>
          <w:tcPr>
            <w:tcW w:type="dxa" w:w="1008"/>
          </w:tcPr>
          <w:p>
            <w:r/>
            <w:r>
              <w:rPr>
                <w:sz w:val="16"/>
              </w:rPr>
              <w:t>468ms</w:t>
            </w:r>
          </w:p>
        </w:tc>
        <w:tc>
          <w:tcPr>
            <w:tcW w:type="dxa" w:w="893"/>
          </w:tcPr>
          <w:p>
            <w:r/>
            <w:r>
              <w:rPr>
                <w:sz w:val="16"/>
              </w:rPr>
              <w:t>156ms</w:t>
            </w:r>
          </w:p>
        </w:tc>
        <w:tc>
          <w:tcPr>
            <w:tcW w:type="dxa" w:w="792"/>
          </w:tcPr>
          <w:p>
            <w:r/>
            <w:r>
              <w:rPr>
                <w:sz w:val="16"/>
              </w:rPr>
              <w:t>90.6</w:t>
            </w:r>
          </w:p>
        </w:tc>
        <w:tc>
          <w:tcPr>
            <w:tcW w:type="dxa" w:w="504"/>
          </w:tcPr>
          <w:p>
            <w:r/>
            <w:r>
              <w:rPr>
                <w:sz w:val="16"/>
              </w:rPr>
              <w:t>8</w:t>
            </w:r>
          </w:p>
        </w:tc>
        <w:tc>
          <w:tcPr>
            <w:tcW w:type="dxa" w:w="893"/>
          </w:tcPr>
          <w:p>
            <w:r/>
            <w:r>
              <w:rPr>
                <w:sz w:val="16"/>
              </w:rPr>
              <w:t>73</w:t>
            </w:r>
          </w:p>
        </w:tc>
        <w:tc>
          <w:tcPr>
            <w:tcW w:type="dxa" w:w="979"/>
          </w:tcPr>
          <w:p>
            <w:r/>
            <w:r>
              <w:rPr>
                <w:sz w:val="16"/>
              </w:rPr>
              <w:t>0.7400</w:t>
            </w:r>
          </w:p>
        </w:tc>
      </w:tr>
      <w:tr>
        <w:tc>
          <w:tcPr>
            <w:tcW w:type="dxa" w:w="2160"/>
          </w:tcPr>
          <w:p>
            <w:r/>
            <w:r>
              <w:rPr>
                <w:b/>
                <w:sz w:val="16"/>
              </w:rPr>
              <w:t>spec_decode_ngram</w:t>
            </w:r>
          </w:p>
        </w:tc>
        <w:tc>
          <w:tcPr>
            <w:tcW w:type="dxa" w:w="1008"/>
          </w:tcPr>
          <w:p>
            <w:r/>
            <w:r>
              <w:rPr>
                <w:sz w:val="16"/>
              </w:rPr>
              <w:t>47.9</w:t>
            </w:r>
          </w:p>
        </w:tc>
        <w:tc>
          <w:tcPr>
            <w:tcW w:type="dxa" w:w="1008"/>
          </w:tcPr>
          <w:p>
            <w:r/>
            <w:r>
              <w:rPr>
                <w:sz w:val="16"/>
              </w:rPr>
              <w:t>399ms</w:t>
            </w:r>
          </w:p>
        </w:tc>
        <w:tc>
          <w:tcPr>
            <w:tcW w:type="dxa" w:w="893"/>
          </w:tcPr>
          <w:p>
            <w:r/>
            <w:r>
              <w:rPr>
                <w:sz w:val="16"/>
              </w:rPr>
              <w:t>81ms</w:t>
            </w:r>
          </w:p>
        </w:tc>
        <w:tc>
          <w:tcPr>
            <w:tcW w:type="dxa" w:w="792"/>
          </w:tcPr>
          <w:p>
            <w:r/>
            <w:r>
              <w:rPr>
                <w:sz w:val="16"/>
              </w:rPr>
              <w:t>90.6</w:t>
            </w:r>
          </w:p>
        </w:tc>
        <w:tc>
          <w:tcPr>
            <w:tcW w:type="dxa" w:w="504"/>
          </w:tcPr>
          <w:p>
            <w:r/>
            <w:r>
              <w:rPr>
                <w:sz w:val="16"/>
              </w:rPr>
              <w:t>4</w:t>
            </w:r>
          </w:p>
        </w:tc>
        <w:tc>
          <w:tcPr>
            <w:tcW w:type="dxa" w:w="893"/>
          </w:tcPr>
          <w:p>
            <w:r/>
            <w:r>
              <w:rPr>
                <w:sz w:val="16"/>
              </w:rPr>
              <w:t>87</w:t>
            </w:r>
          </w:p>
        </w:tc>
        <w:tc>
          <w:tcPr>
            <w:tcW w:type="dxa" w:w="979"/>
          </w:tcPr>
          <w:p>
            <w:r/>
            <w:r>
              <w:rPr>
                <w:sz w:val="16"/>
              </w:rPr>
              <w:t>0.7400</w:t>
            </w:r>
          </w:p>
        </w:tc>
      </w:tr>
      <w:tr>
        <w:tc>
          <w:tcPr>
            <w:tcW w:type="dxa" w:w="2160"/>
          </w:tcPr>
          <w:p>
            <w:r/>
            <w:r>
              <w:rPr>
                <w:b/>
                <w:sz w:val="16"/>
              </w:rPr>
              <w:t>max_num_batched_tokens</w:t>
            </w:r>
          </w:p>
        </w:tc>
        <w:tc>
          <w:tcPr>
            <w:tcW w:type="dxa" w:w="1008"/>
          </w:tcPr>
          <w:p>
            <w:r/>
            <w:r>
              <w:rPr>
                <w:sz w:val="16"/>
              </w:rPr>
              <w:t>15.5</w:t>
            </w:r>
          </w:p>
        </w:tc>
        <w:tc>
          <w:tcPr>
            <w:tcW w:type="dxa" w:w="1008"/>
          </w:tcPr>
          <w:p>
            <w:r/>
            <w:r>
              <w:rPr>
                <w:sz w:val="16"/>
              </w:rPr>
              <w:t>826ms</w:t>
            </w:r>
          </w:p>
        </w:tc>
        <w:tc>
          <w:tcPr>
            <w:tcW w:type="dxa" w:w="893"/>
          </w:tcPr>
          <w:p>
            <w:r/>
            <w:r>
              <w:rPr>
                <w:sz w:val="16"/>
              </w:rPr>
              <w:t>78ms</w:t>
            </w:r>
          </w:p>
        </w:tc>
        <w:tc>
          <w:tcPr>
            <w:tcW w:type="dxa" w:w="792"/>
          </w:tcPr>
          <w:p>
            <w:r/>
            <w:r>
              <w:rPr>
                <w:sz w:val="16"/>
              </w:rPr>
              <w:t>89.7</w:t>
            </w:r>
          </w:p>
        </w:tc>
        <w:tc>
          <w:tcPr>
            <w:tcW w:type="dxa" w:w="504"/>
          </w:tcPr>
          <w:p>
            <w:r/>
            <w:r>
              <w:rPr>
                <w:sz w:val="16"/>
              </w:rPr>
              <w:t>4</w:t>
            </w:r>
          </w:p>
        </w:tc>
        <w:tc>
          <w:tcPr>
            <w:tcW w:type="dxa" w:w="893"/>
          </w:tcPr>
          <w:p>
            <w:r/>
            <w:r>
              <w:rPr>
                <w:sz w:val="16"/>
              </w:rPr>
              <w:t>269</w:t>
            </w:r>
          </w:p>
        </w:tc>
        <w:tc>
          <w:tcPr>
            <w:tcW w:type="dxa" w:w="979"/>
          </w:tcPr>
          <w:p>
            <w:r/>
            <w:r>
              <w:rPr>
                <w:sz w:val="16"/>
              </w:rPr>
              <w:t>0.7400</w:t>
            </w:r>
          </w:p>
        </w:tc>
      </w:tr>
    </w:tbl>
    <w:p>
      <w:pPr>
        <w:spacing w:after="120"/>
      </w:pPr>
      <w:r>
        <w:rPr>
          <w:b w:val="0"/>
          <w:i w:val="0"/>
        </w:rPr>
      </w:r>
    </w:p>
    <w:p>
      <w:pPr>
        <w:pStyle w:val="Heading1"/>
      </w:pPr>
      <w:r>
        <w:t>The two models against each other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r>
          </w:p>
        </w:tc>
        <w:tc>
          <w:tcPr>
            <w:tcW w:type="dxa" w:w="2016"/>
          </w:tcPr>
          <w:p>
            <w:r/>
            <w:r>
              <w:rPr>
                <w:b/>
                <w:sz w:val="16"/>
              </w:rPr>
              <w:t>Qwen3-14B</w:t>
            </w:r>
          </w:p>
        </w:tc>
        <w:tc>
          <w:tcPr>
            <w:tcW w:type="dxa" w:w="2304"/>
          </w:tcPr>
          <w:p>
            <w:r/>
            <w:r>
              <w:rPr>
                <w:b/>
                <w:sz w:val="16"/>
              </w:rPr>
              <w:t>Qwen3-30B-A3B</w:t>
            </w:r>
          </w:p>
        </w:tc>
        <w:tc>
          <w:tcPr>
            <w:tcW w:type="dxa" w:w="2304"/>
          </w:tcPr>
          <w:p>
            <w:r/>
            <w:r>
              <w:rPr>
                <w:b/>
                <w:sz w:val="16"/>
              </w:rPr>
              <w:t>ratio</w:t>
            </w:r>
          </w:p>
        </w:tc>
      </w:tr>
      <w:tr>
        <w:tc>
          <w:tcPr>
            <w:tcW w:type="dxa" w:w="2160"/>
          </w:tcPr>
          <w:p>
            <w:r/>
            <w:r>
              <w:rPr>
                <w:b/>
                <w:sz w:val="16"/>
              </w:rPr>
              <w:t>parameters</w:t>
            </w:r>
          </w:p>
        </w:tc>
        <w:tc>
          <w:tcPr>
            <w:tcW w:type="dxa" w:w="2016"/>
          </w:tcPr>
          <w:p>
            <w:r/>
            <w:r>
              <w:rPr>
                <w:sz w:val="16"/>
              </w:rPr>
              <w:t>14.8 B dense</w:t>
            </w:r>
          </w:p>
        </w:tc>
        <w:tc>
          <w:tcPr>
            <w:tcW w:type="dxa" w:w="2304"/>
          </w:tcPr>
          <w:p>
            <w:r/>
            <w:r>
              <w:rPr>
                <w:sz w:val="16"/>
              </w:rPr>
              <w:t>30.5 B / 3.4 B active</w:t>
            </w:r>
          </w:p>
        </w:tc>
        <w:tc>
          <w:tcPr>
            <w:tcW w:type="dxa" w:w="2304"/>
          </w:tcPr>
          <w:p>
            <w:r/>
            <w:r>
              <w:rPr>
                <w:sz w:val="16"/>
              </w:rPr>
              <w:t>2.1x total, 0.23x active</w:t>
            </w:r>
          </w:p>
        </w:tc>
      </w:tr>
      <w:tr>
        <w:tc>
          <w:tcPr>
            <w:tcW w:type="dxa" w:w="2160"/>
          </w:tcPr>
          <w:p>
            <w:r/>
            <w:r>
              <w:rPr>
                <w:b/>
                <w:sz w:val="16"/>
              </w:rPr>
              <w:t>weights resident</w:t>
            </w:r>
          </w:p>
        </w:tc>
        <w:tc>
          <w:tcPr>
            <w:tcW w:type="dxa" w:w="2016"/>
          </w:tcPr>
          <w:p>
            <w:r/>
            <w:r>
              <w:rPr>
                <w:sz w:val="16"/>
              </w:rPr>
              <w:t>29.5 GB</w:t>
            </w:r>
          </w:p>
        </w:tc>
        <w:tc>
          <w:tcPr>
            <w:tcW w:type="dxa" w:w="2304"/>
          </w:tcPr>
          <w:p>
            <w:r/>
            <w:r>
              <w:rPr>
                <w:sz w:val="16"/>
              </w:rPr>
              <w:t>61.1 GB</w:t>
            </w:r>
          </w:p>
        </w:tc>
        <w:tc>
          <w:tcPr>
            <w:tcW w:type="dxa" w:w="2304"/>
          </w:tcPr>
          <w:p>
            <w:r/>
            <w:r>
              <w:rPr>
                <w:sz w:val="16"/>
              </w:rPr>
              <w:t>2.1x</w:t>
            </w:r>
          </w:p>
        </w:tc>
      </w:tr>
      <w:tr>
        <w:tc>
          <w:tcPr>
            <w:tcW w:type="dxa" w:w="2160"/>
          </w:tcPr>
          <w:p>
            <w:r/>
            <w:r>
              <w:rPr>
                <w:b/>
                <w:sz w:val="16"/>
              </w:rPr>
              <w:t>decode roofline</w:t>
            </w:r>
          </w:p>
        </w:tc>
        <w:tc>
          <w:tcPr>
            <w:tcW w:type="dxa" w:w="2016"/>
          </w:tcPr>
          <w:p>
            <w:r/>
            <w:r>
              <w:rPr>
                <w:sz w:val="16"/>
              </w:rPr>
              <w:t>108 ms</w:t>
            </w:r>
          </w:p>
        </w:tc>
        <w:tc>
          <w:tcPr>
            <w:tcW w:type="dxa" w:w="2304"/>
          </w:tcPr>
          <w:p>
            <w:r/>
            <w:r>
              <w:rPr>
                <w:sz w:val="16"/>
              </w:rPr>
              <w:t>24.5 ms</w:t>
            </w:r>
          </w:p>
        </w:tc>
        <w:tc>
          <w:tcPr>
            <w:tcW w:type="dxa" w:w="2304"/>
          </w:tcPr>
          <w:p>
            <w:r/>
            <w:r>
              <w:rPr>
                <w:sz w:val="16"/>
              </w:rPr>
              <w:t>4.4x better</w:t>
            </w:r>
          </w:p>
        </w:tc>
      </w:tr>
      <w:tr>
        <w:tc>
          <w:tcPr>
            <w:tcW w:type="dxa" w:w="2160"/>
          </w:tcPr>
          <w:p>
            <w:r/>
            <w:r>
              <w:rPr>
                <w:b/>
                <w:sz w:val="16"/>
              </w:rPr>
              <w:t>measured ITL p99 (seed)</w:t>
            </w:r>
          </w:p>
        </w:tc>
        <w:tc>
          <w:tcPr>
            <w:tcW w:type="dxa" w:w="2016"/>
          </w:tcPr>
          <w:p>
            <w:r/>
            <w:r>
              <w:rPr>
                <w:sz w:val="16"/>
              </w:rPr>
              <w:t>175 ms</w:t>
            </w:r>
          </w:p>
        </w:tc>
        <w:tc>
          <w:tcPr>
            <w:tcW w:type="dxa" w:w="2304"/>
          </w:tcPr>
          <w:p>
            <w:r/>
            <w:r>
              <w:rPr>
                <w:sz w:val="16"/>
              </w:rPr>
              <w:t>48 ms</w:t>
            </w:r>
          </w:p>
        </w:tc>
        <w:tc>
          <w:tcPr>
            <w:tcW w:type="dxa" w:w="2304"/>
          </w:tcPr>
          <w:p>
            <w:r/>
            <w:r>
              <w:rPr>
                <w:sz w:val="16"/>
              </w:rPr>
              <w:t>3.7x better</w:t>
            </w:r>
          </w:p>
        </w:tc>
      </w:tr>
      <w:tr>
        <w:tc>
          <w:tcPr>
            <w:tcW w:type="dxa" w:w="2160"/>
          </w:tcPr>
          <w:p>
            <w:r/>
            <w:r>
              <w:rPr>
                <w:b/>
                <w:sz w:val="16"/>
              </w:rPr>
              <w:t>seed goodput</w:t>
            </w:r>
          </w:p>
        </w:tc>
        <w:tc>
          <w:tcPr>
            <w:tcW w:type="dxa" w:w="2016"/>
          </w:tcPr>
          <w:p>
            <w:r/>
            <w:r>
              <w:rPr>
                <w:sz w:val="16"/>
              </w:rPr>
              <w:t>5.7</w:t>
            </w:r>
          </w:p>
        </w:tc>
        <w:tc>
          <w:tcPr>
            <w:tcW w:type="dxa" w:w="2304"/>
          </w:tcPr>
          <w:p>
            <w:r/>
            <w:r>
              <w:rPr>
                <w:sz w:val="16"/>
              </w:rPr>
              <w:t>29.7</w:t>
            </w:r>
          </w:p>
        </w:tc>
        <w:tc>
          <w:tcPr>
            <w:tcW w:type="dxa" w:w="2304"/>
          </w:tcPr>
          <w:p>
            <w:r/>
            <w:r>
              <w:rPr>
                <w:sz w:val="16"/>
              </w:rPr>
              <w:t>5.2x</w:t>
            </w:r>
          </w:p>
        </w:tc>
      </w:tr>
      <w:tr>
        <w:tc>
          <w:tcPr>
            <w:tcW w:type="dxa" w:w="2160"/>
          </w:tcPr>
          <w:p>
            <w:r/>
            <w:r>
              <w:rPr>
                <w:b/>
                <w:sz w:val="16"/>
              </w:rPr>
              <w:t>seed TTFT p99</w:t>
            </w:r>
          </w:p>
        </w:tc>
        <w:tc>
          <w:tcPr>
            <w:tcW w:type="dxa" w:w="2016"/>
          </w:tcPr>
          <w:p>
            <w:r/>
            <w:r>
              <w:rPr>
                <w:sz w:val="16"/>
              </w:rPr>
              <w:t>5419 ms</w:t>
            </w:r>
          </w:p>
        </w:tc>
        <w:tc>
          <w:tcPr>
            <w:tcW w:type="dxa" w:w="2304"/>
          </w:tcPr>
          <w:p>
            <w:r/>
            <w:r>
              <w:rPr>
                <w:sz w:val="16"/>
              </w:rPr>
              <w:t>513 ms</w:t>
            </w:r>
          </w:p>
        </w:tc>
        <w:tc>
          <w:tcPr>
            <w:tcW w:type="dxa" w:w="2304"/>
          </w:tcPr>
          <w:p>
            <w:r/>
            <w:r>
              <w:rPr>
                <w:sz w:val="16"/>
              </w:rPr>
              <w:t>10.6x better</w:t>
            </w:r>
          </w:p>
        </w:tc>
      </w:tr>
      <w:tr>
        <w:tc>
          <w:tcPr>
            <w:tcW w:type="dxa" w:w="2160"/>
          </w:tcPr>
          <w:p>
            <w:r/>
            <w:r>
              <w:rPr>
                <w:b/>
                <w:sz w:val="16"/>
              </w:rPr>
              <w:t>best after search</w:t>
            </w:r>
          </w:p>
        </w:tc>
        <w:tc>
          <w:tcPr>
            <w:tcW w:type="dxa" w:w="2016"/>
          </w:tcPr>
          <w:p>
            <w:r/>
            <w:r>
              <w:rPr>
                <w:sz w:val="16"/>
              </w:rPr>
              <w:t>54.4</w:t>
            </w:r>
          </w:p>
        </w:tc>
        <w:tc>
          <w:tcPr>
            <w:tcW w:type="dxa" w:w="2304"/>
          </w:tcPr>
          <w:p>
            <w:r/>
            <w:r>
              <w:rPr>
                <w:sz w:val="16"/>
              </w:rPr>
              <w:t>66.6</w:t>
            </w:r>
          </w:p>
        </w:tc>
        <w:tc>
          <w:tcPr>
            <w:tcW w:type="dxa" w:w="2304"/>
          </w:tcPr>
          <w:p>
            <w:r/>
            <w:r>
              <w:rPr>
                <w:sz w:val="16"/>
              </w:rPr>
              <w:t>1.22x</w:t>
            </w:r>
          </w:p>
        </w:tc>
      </w:tr>
      <w:tr>
        <w:tc>
          <w:tcPr>
            <w:tcW w:type="dxa" w:w="2160"/>
          </w:tcPr>
          <w:p>
            <w:r/>
            <w:r>
              <w:rPr>
                <w:b/>
                <w:sz w:val="16"/>
              </w:rPr>
              <w:t>gain from the search</w:t>
            </w:r>
          </w:p>
        </w:tc>
        <w:tc>
          <w:tcPr>
            <w:tcW w:type="dxa" w:w="2016"/>
          </w:tcPr>
          <w:p>
            <w:r/>
            <w:r>
              <w:rPr>
                <w:sz w:val="16"/>
              </w:rPr>
              <w:t>9.5x</w:t>
            </w:r>
          </w:p>
        </w:tc>
        <w:tc>
          <w:tcPr>
            <w:tcW w:type="dxa" w:w="2304"/>
          </w:tcPr>
          <w:p>
            <w:r/>
            <w:r>
              <w:rPr>
                <w:sz w:val="16"/>
              </w:rPr>
              <w:t>2.24x</w:t>
            </w:r>
          </w:p>
        </w:tc>
        <w:tc>
          <w:tcPr>
            <w:tcW w:type="dxa" w:w="2304"/>
          </w:tcPr>
          <w:p>
            <w:r/>
            <w:r>
              <w:rPr>
                <w:sz w:val="16"/>
              </w:rPr>
              <w:t>—</w:t>
            </w:r>
          </w:p>
        </w:tc>
      </w:tr>
      <w:tr>
        <w:tc>
          <w:tcPr>
            <w:tcW w:type="dxa" w:w="2160"/>
          </w:tcPr>
          <w:p>
            <w:r/>
            <w:r>
              <w:rPr>
                <w:b/>
                <w:sz w:val="16"/>
              </w:rPr>
              <w:t>sustainable L</w:t>
            </w:r>
          </w:p>
        </w:tc>
        <w:tc>
          <w:tcPr>
            <w:tcW w:type="dxa" w:w="2016"/>
          </w:tcPr>
          <w:p>
            <w:r/>
            <w:r>
              <w:rPr>
                <w:sz w:val="16"/>
              </w:rPr>
              <w:t>30</w:t>
            </w:r>
          </w:p>
        </w:tc>
        <w:tc>
          <w:tcPr>
            <w:tcW w:type="dxa" w:w="2304"/>
          </w:tcPr>
          <w:p>
            <w:r/>
            <w:r>
              <w:rPr>
                <w:sz w:val="16"/>
              </w:rPr>
              <w:t>8</w:t>
            </w:r>
          </w:p>
        </w:tc>
        <w:tc>
          <w:tcPr>
            <w:tcW w:type="dxa" w:w="2304"/>
          </w:tcPr>
          <w:p>
            <w:r/>
            <w:r>
              <w:rPr>
                <w:sz w:val="16"/>
              </w:rPr>
              <w:t>—</w:t>
            </w:r>
          </w:p>
        </w:tc>
      </w:tr>
    </w:tbl>
    <w:p>
      <w:pPr>
        <w:spacing w:after="120"/>
      </w:pPr>
      <w:r>
        <w:rPr>
          <w:b w:val="0"/>
          <w:i w:val="0"/>
        </w:rPr>
      </w:r>
    </w:p>
    <w:p>
      <w:pPr>
        <w:pStyle w:val="ListBullet"/>
        <w:spacing w:after="60"/>
      </w:pPr>
      <w:r>
        <w:t>The MoE starts 5.2x ahead and finishes only 1.22x ahead. Lossless optimization is worth far more on the worse-starting configuration — an argument for running the search on whatever you actually deploy, and against assuming a better model needs less tuning.</w:t>
      </w:r>
    </w:p>
    <w:p>
      <w:pPr>
        <w:pStyle w:val="ListBullet"/>
        <w:spacing w:after="60"/>
      </w:pPr>
      <w:r>
        <w:t>The ITL prediction held. A roofline estimated the MoE's decode floor at 24.5 ms against the 14B's 108 ms, a 4.4x edge; measured ITL was 3.7x better, with both models sitting ~1.9x off their own floor.</w:t>
      </w:r>
    </w:p>
    <w:p>
      <w:pPr>
        <w:pStyle w:val="ListBullet"/>
        <w:spacing w:after="60"/>
      </w:pPr>
      <w:r>
        <w:t>The prefill prediction held too, and it is the binding constraint. A 620-token prompt routes across effectively all 128 experts (the chance any expert is missed by all 620 tokens is 4e-18), so prefill reads the full 61 GB and the TTFT floor RISES from 108 ms to 224 ms. The MoE's decode advantage is real but partly stranded: ITL uses 19% of its budget while TTFT gates admission.</w:t>
      </w:r>
    </w:p>
    <w:p>
      <w:pPr>
        <w:pStyle w:val="ListBullet"/>
        <w:spacing w:after="60"/>
      </w:pPr>
      <w:r>
        <w:t>chunked_prefill did NOT help the MoE (+0.0%), against expectation. Chunking reorders prompt processing; it does not reduce expert weight traffic, which is what makes this prefill expensive.</w:t>
      </w:r>
    </w:p>
    <w:p>
      <w:r>
        <w:br w:type="page"/>
      </w:r>
    </w:p>
    <w:p>
      <w:pPr>
        <w:pStyle w:val="Heading1"/>
      </w:pPr>
      <w:r>
        <w:t>Caveats</w:t>
      </w:r>
    </w:p>
    <w:p>
      <w:pPr>
        <w:pStyle w:val="ListBullet"/>
        <w:spacing w:after="60"/>
      </w:pPr>
      <w:r>
        <w:t>RULER IS EXCLUDED because the probe is broken, not because the models failed it. It scored 0.05 on the MoE and then MOVED to 0.11 across lossless_complete — a lossless node changes launch flags only and cannot move quality, so that delta is instrument, not model. The corpus itself checks out (all 200 prompts contain all four needles and fit the served context), so the fault is downstream, most likely output format. It is unresolved: the traversal does not save generations, so there is no record of what the model actually emitted.</w:t>
      </w:r>
    </w:p>
    <w:p>
      <w:pPr>
        <w:pStyle w:val="ListBullet"/>
        <w:spacing w:after="60"/>
      </w:pPr>
      <w:r>
        <w:t>Ladder rows are pinned at L=30 and are therefore a LOWER BOUND, not each variant's peak. The MoE traversal later showed this hardware sustains 8 concurrent requests for that model — so a row measured at 30 reports the concurrency cliff rather than the configuration.</w:t>
      </w:r>
    </w:p>
    <w:p>
      <w:pPr>
        <w:pStyle w:val="ListBullet"/>
        <w:spacing w:after="60"/>
      </w:pPr>
      <w:r>
        <w:t>The MoE stock row is one point (L=8), not stock's own peak. Stock runs with max_model_len 40960 against the search seed's 7168, which changes the KV budget substantially, so its optimum may sit elsewhere.</w:t>
      </w:r>
    </w:p>
    <w:p>
      <w:pPr>
        <w:pStyle w:val="ListBullet"/>
        <w:spacing w:after="60"/>
      </w:pPr>
      <w:r>
        <w:t>MBPP+ serving numbers were taken while other processes were active on the same machine: stock reads 5.8 tok/s there against 11.9 for the identical config on the MATH-500 ladder. Accuracy is unaffected — it was recomputed from stored generations — but that goodput column should be re-measured before being used for capacity planning.</w:t>
      </w:r>
    </w:p>
    <w:p>
      <w:pPr>
        <w:pStyle w:val="ListBullet"/>
        <w:spacing w:after="60"/>
      </w:pPr>
      <w:r>
        <w:t>All results are single-GPU on GB10 with UNIFIED memory, where gpu_memory_utilization is a fraction of system RAM the CPU also competes for. NVFP4 requires Blackwell and will not load on H100.</w:t>
      </w:r>
    </w:p>
    <w:p>
      <w:pPr>
        <w:pStyle w:val="ListBullet"/>
        <w:spacing w:after="60"/>
      </w:pPr>
      <w:r>
        <w:t>Quality was measured at concurrency 32. Batch composition changes the floating-point reduction order in attention and GEMM accumulation, which is the leading cause of verdict flips between identical runs; the measured per-token flip rate on this rig is 0.44%.</w:t>
      </w:r>
    </w:p>
    <w:p>
      <w:pPr>
        <w:pStyle w:val="Heading1"/>
      </w:pPr>
      <w:r>
        <w:t>Reproducing this</w:t>
      </w:r>
    </w:p>
    <w:p>
      <w:r>
        <w:rPr>
          <w:rFonts w:ascii="Consolas" w:hAnsi="Consolas"/>
          <w:sz w:val="18"/>
        </w:rPr>
        <w:t>./setup.sh                                     # deps, data, GPU check</w:t>
        <w:br/>
        <w:t>python selftest.py                             # instrument checks, no GPU</w:t>
        <w:br/>
        <w:br/>
        <w:t>python run.py optimize --model &lt;id&gt; --trace data/trace_shared.jsonl \</w:t>
        <w:br/>
        <w:t xml:space="preserve">    --ttft-p99 500 --itl-p99 250 --lossless-only --run-dir runs/&lt;name&gt;</w:t>
        <w:br/>
        <w:br/>
        <w:t>./eval_ladder.sh math_500 500 3                # lossy ladder</w:t>
        <w:br/>
        <w:t>python summarize.py runs/&lt;dir&gt;</w:t>
        <w:br/>
        <w:t>python docs/make_consolidated_report.py        # regenerate this document</w:t>
      </w:r>
    </w:p>
    <w:p>
      <w:pPr>
        <w:spacing w:after="120"/>
      </w:pPr>
      <w:r>
        <w:rPr>
          <w:b w:val="0"/>
          <w:i w:val="0"/>
          <w:sz w:val="19"/>
        </w:rPr>
        <w:t>Every run writes run_meta.json recording the command, resolved arguments with their defaults, the model and hardware fingerprint, library versions, commit, and whether the working tree was dirty.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